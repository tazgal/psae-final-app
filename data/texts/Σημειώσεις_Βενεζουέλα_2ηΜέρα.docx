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u w:val="single"/>
        </w:rPr>
        <w:t>Τα δικά μας:</w:t>
      </w:r>
    </w:p>
    <w:p>
      <w:pPr>
        <w:pStyle w:val="ListBullet"/>
      </w:pPr>
      <w:r>
        <w:t>Άμεση αντίδραση</w:t>
      </w:r>
    </w:p>
    <w:p>
      <w:pPr>
        <w:pStyle w:val="ListBullet"/>
      </w:pPr>
      <w:r>
        <w:t>Κινητοποιήσεις - Ανακοινώσεις κτλ</w:t>
      </w:r>
    </w:p>
    <w:p>
      <w:pPr>
        <w:pStyle w:val="ListBullet"/>
      </w:pPr>
      <w:r>
        <w:t>Σταθερή γραμμή στη "σωστή πλευρά" της Ιστορίας κοκ</w:t>
      </w:r>
    </w:p>
    <w:p>
      <w:pPr>
        <w:pStyle w:val="ListBullet"/>
      </w:pPr>
      <w:r>
        <w:t>Αλληλεγγύη στον λαό της Βενεζουέλας, διδάγματα κοκ.</w:t>
      </w:r>
    </w:p>
    <w:p>
      <w:pPr>
        <w:pStyle w:val="ListBullet"/>
      </w:pPr>
      <w:r>
        <w:t>Μέτωπο σε κυβέρνηση, εμπλοκή κοκ</w:t>
      </w:r>
    </w:p>
    <w:p>
      <w:r>
        <w:rPr>
          <w:b/>
          <w:u w:val="single"/>
        </w:rPr>
        <w:t>Για την προπαγάνδα τους:</w:t>
      </w:r>
    </w:p>
    <w:p>
      <w:pPr>
        <w:pStyle w:val="ListBullet"/>
      </w:pPr>
      <w:r>
        <w:t>Προφίλ "δικτάτορα" και με οσμή Κουβας (Ο συνδικαλιστής που στρατολογήθηκε από τις μυστικές υπηρεσίες της Κούβας κι έτρωγε μπριζόλες των 1.000 δολαρίων ενώ ο λαός πεινούσε / Η διαδρομή του ανθρώπου που «γαντζώθηκε» στην εξουσία, πίστευε ακράδαντα ότι θα κυβερνούσε εσαεί και οδήγησε τον λαό της Βενεζουέλας στην εξαθλίωση)</w:t>
      </w:r>
    </w:p>
    <w:p>
      <w:pPr>
        <w:pStyle w:val="ListBullet"/>
      </w:pPr>
      <w:r>
        <w:t>Τι λένε τώρα για την "ευλογία" του να έχεις ενεργειακούς πόρους, ότι είναι ασπίδα προστασίας κτλ; Αρκεί να είναι... των ΗΠΑ (βλέπε δηλώσεις Τραμπ παρακάτω)</w:t>
      </w:r>
    </w:p>
    <w:p>
      <w:pPr>
        <w:pStyle w:val="ListBullet"/>
      </w:pPr>
      <w:r>
        <w:t>Η "αριστερά", οι σχέσεις με ΣΥΡΙΖΑ κτλ</w:t>
      </w:r>
    </w:p>
    <w:p>
      <w:pPr>
        <w:pStyle w:val="ListBullet"/>
      </w:pPr>
      <w:r>
        <w:t>Η "παντοδυναμία" των ΗΠΑ: «Εμείς θέτουμε τους όρους»: Πώς οι ΗΠΑ ανέτρεψαν τον Μαδούρο και αναλαμβάνουν τη Βενεζουέλα, πράκτορες της CIA κοκ / "Κάνε μαλακίες και θα δεις" κοκ</w:t>
      </w:r>
    </w:p>
    <w:p>
      <w:pPr>
        <w:pStyle w:val="ListBullet"/>
      </w:pPr>
      <w:r>
        <w:rPr>
          <w:b/>
        </w:rPr>
        <w:t>Αισχος Μητσοτάκη</w:t>
      </w:r>
    </w:p>
    <w:p>
      <w:pPr>
        <w:pStyle w:val="ListBullet"/>
      </w:pPr>
      <w:r>
        <w:rPr>
          <w:b/>
        </w:rPr>
        <w:t>ΠΑΣΟΚ, ΣΥΡΙΖΑ, ΝεΑΡ κτλ:</w:t>
      </w:r>
      <w:r>
        <w:t xml:space="preserve"> «Κουρέλι» το διεθνές δίκαιο μετά την απαγωγή Μαδούρο και την επίθεση στη Βενεζουέλα ... Χλιαρές οι πρώτες διεθνείς αντιδράσεις στην αδίστακτη παρέμβαση • Κουρελόχαρτο το διεθνές δίκαιο και έωλα επιχειρήματα από την Ουάσινγκτον.</w:t>
      </w:r>
    </w:p>
    <w:p>
      <w:r>
        <w:t>πχ ΠΑΣΟΚ για δήλωση Μητσοτάκη: »Ο Πρωθυπουργός μιας σύγχρονης ευρωπαϊκής δημοκρατίας επιλέγει να εναρμονιστεί πλήρως με την επικράτηση του νόμου της ζούγκλας και την εγκατάλειψη κάθε έννοιας διεθνούς νομιμότητας».</w:t>
      </w:r>
    </w:p>
    <w:p>
      <w:r>
        <w:t xml:space="preserve">Σύμφωνα με τον Δημήτρη Μάντζο, η αναφορά του Κυριάκου Μητσοτάκη, «ότι “δεν είναι η ώρα για σχόλια σε σχέση με τη νομιμότητα των πρόσφατων ενεργειών” είναι όχι μόνο βαθύτατα προβληματική αλλά και ντροπιαστική για τον Πρωθυπουργό μιας χώρας όπως η Ελλάδα, που στηρίζεται στο διεθνές δίκαιο για την προάσπιση των εθνικών της συμφερόντων. Ιδίως όταν σήμερα, σε αυτή την κρίσιμη διεθνή συγκυρία, η χώρα μας έχει την ιδιότητα του μη μόνιμου μέλους του Συμβουλίου Ασφαλείας του ΟΗΕ». «Η Ελλάδα δεν έχει την πολυτέλεια αυτής της υποκρισίας. Όσοι, χαϊδεύουν τον Τραμπ και στηρίζουν ή σχετικοποιούν την εισβολή στη Βενεζουέλα, δεν είναι μόνο πολιτικά κυνικοί. Είναι επικίνδυνοι. Διότι το δίκαιο του ισχυρού, όταν επιβάλλεται κόντρα στο διεθνές δίκαιο, παραβιάζει δικαιώματα χωρών και λαών». </w:t>
      </w:r>
      <w:r>
        <w:rPr>
          <w:b/>
        </w:rPr>
        <w:t>Δλδ θέλει δίκαιο του ισχυρού αλλά με... διεθνές δίκαιο...</w:t>
      </w:r>
    </w:p>
    <w:p>
      <w:pPr>
        <w:pStyle w:val="ListBullet"/>
      </w:pPr>
      <w:r>
        <w:t>Αφωνία Κωνσταντοπούλου κτλ</w:t>
      </w:r>
    </w:p>
    <w:p>
      <w:r>
        <w:rPr>
          <w:b/>
          <w:u w:val="single"/>
        </w:rPr>
        <w:t>Η “μεγαλύτερη” εικόνα</w:t>
      </w:r>
    </w:p>
    <w:p>
      <w:r>
        <w:rPr>
          <w:b/>
        </w:rPr>
        <w:t>Η νέα εθνική στρατηγική ασφαλείας των ΗΠΑ (Νοέμβρης 2025)</w:t>
      </w:r>
    </w:p>
    <w:p>
      <w:r>
        <w:t>https://www.whitehouse.gov/wp-content/uploads/2025/12/2025-National-Security-Strategy.pdf https://www.whitehouse.gov/wp-content/uploads/2025/12/2025-National-Security-Strategy.pdf</w:t>
      </w:r>
    </w:p>
    <w:p>
      <w:r>
        <w:t>After years of neglect, the United States will reassert and enforce the Monroe Doctrine to restore American preeminence in the Western Hemisphere, and to protect our homeland and our access to key geographies throughout the region. We will deny non-Hemispheric competitors the ability to position forces or other threatening capabilities, or to own or control strategically vital assets, in our Hemisphere. This “Trump Corollary” to the Monroe Doctrine is a common-sense and potent restoration of American power and priorities, consistent with American security interests.</w:t>
      </w:r>
    </w:p>
    <w:p>
      <w:pPr>
        <w:pStyle w:val="ListBullet"/>
      </w:pPr>
      <w:r>
        <w:t>Trump told the news conference that intervening in Venezuela was in line with his “America First” policy. “We want to surround ourselves with good neighbors. We want to surround ourself with stability. We want to surround ourself with energy,” he said, referring to Venezuela’s oil reserves. / Βασικά έλεγχος "ημισφαιρίου τους" και ενεργειακών και άλλων πηγών που έχουν να κάνουν με την ευρύτερη σύγκρουση με την Κίνα. Εξασφάλιση "στρατηγικής αυτονομίας" και παράλληλα να "σφίξουν τη θηλιά" (των ενεργειακών πηγών στην Κίνα) - Αλλά και σπάνιοι πόροι. U.S. seeks to reinforce dominance in Western Hemisphere λένε οι "ειδικοί" στο κινέζικο κρατικό δίκτυο CGTN</w:t>
      </w:r>
    </w:p>
    <w:p>
      <w:pPr>
        <w:pStyle w:val="ListBullet"/>
      </w:pPr>
      <w:r>
        <w:t>Μια "εξαίρεση" από "απομονωτισμό" των ΗΠΑ... Trump's bet on regime change in Venezuela is a sharp departure from MAGA agenda Ο... ειρηνοποιός: As recently as his inauguration for a second term last January, Trump told supporters: "We will measure our success not only by the battles we win, but also by the wars that we end, and perhaps most importantly, by the wars we never get into." Since then, Trump has bombed targets in Syria, Iraq, Iran, Nigeria, Yemen and Somalia, blown up dozens of alleged drug boats in the Caribbean Sea and Pacific Ocean and made veiled threats to invade Greenland and Panama.</w:t>
      </w:r>
    </w:p>
    <w:p>
      <w:r>
        <w:rPr>
          <w:b/>
        </w:rPr>
        <w:t>Η αισχρή δήλωση Μητσοτάκη:</w:t>
      </w:r>
      <w:r>
        <w:t xml:space="preserve"> «Ο Νικολάς Μαδούρο ήταν επικεφαλής μιας βάναυσης και καταπιεστικής δικτατορίας που προκάλεσε αδιανόητο πόνο στον λαό της Βενεζουέλας. Το τέλος του καθεστώτος του προσφέρει νέα ελπίδα για τη χώρα. Δεν είναι η στιγμή να σχολιάσουμε τη νομιμότητα των πρόσφατων ενεργειών.</w:t>
      </w:r>
    </w:p>
    <w:p>
      <w:r>
        <w:t>Προτεραιότητα αυτή τη στιγμή πρέπει να είναι η διασφάλιση ειρηνικής και ταχείας μετάβασης σε μία νέα, συμπεριληπτική κυβέρνηση που θα έχει πλήρη δημοκρατική νομιμοποίηση.</w:t>
      </w:r>
    </w:p>
    <w:p>
      <w:r>
        <w:t>Η Ελλάδα θα δράσει σε συντονισμό με τους εταίρους της στην Ευρωπαϊκή Ένωση και στο Συμβούλιο Ασφαλείας του ΟΗΕ για το ζήτημα. Η προσοχή μας παραμένει επικεντρωμένη στη διασφάλιση της ασφάλειας των Ελλήνων πολιτών στη χώρα».</w:t>
      </w:r>
    </w:p>
    <w:p>
      <w:r>
        <w:t>(να θυμίσουμε ότι ήταν μια από τις λίγες κυβερρνήσεις που είχε στηρίξει και την μαριονέτα των Αμερικανών Γκουαϊδό) αλλά και ότι προφανώς από πίσω είναι και τα συμφέροντα των εφοπλιστών με το πετρέλαιο</w:t>
      </w:r>
    </w:p>
    <w:p>
      <w:r>
        <w:rPr>
          <w:b/>
        </w:rPr>
        <w:t>Οι εξελίξεις:</w:t>
      </w:r>
    </w:p>
    <w:p>
      <w:pPr>
        <w:pStyle w:val="ListBullet"/>
      </w:pPr>
      <w:r>
        <w:t>Στο μεταξύ, με τον Τραμπ να έχει δηλώσει ότι οι ΗΠΑ θα «τρέξουν» (υπό την έννοια ότι θα αναλάβουν τη λειτουργία) τη Βενεζουέλα μέχρι να γίνει ασφαλής, νόμιμη και δίκαιη μετάβαση εξουσίας, το Ανώτατο Δικαστήριο της χώρας συνεδρίασε εκτάκτως και όρισε τη μέχρι σήμερα αντιπρόεδρο της χώρας, Ντέλσι Ροντρίγκες στη θέση του εκπιπτόντος προέδρου.</w:t>
      </w:r>
    </w:p>
    <w:p>
      <w:pPr>
        <w:pStyle w:val="ListBullet"/>
      </w:pPr>
      <w:r>
        <w:t>Ο Μαδούρο και η Φλόρες μεταφέρθηκαν με αεροσκάφος στην αεροπορική βάση Στιούαρτ της Εθνοφρουράς. Ενώ η Φλόρες έμεινε στη Στιούαρτ (μέχρι πολύ αργότερα), ο Μαδούρο μεταφέρθηκε από εκεί με ελικόπτερο στο Μανχάταν, στα κεντρικά γραφεία της Υπηρεσίας Δίωξης Ναρκωτικών (DEA), για την επίσημη διαδικασία προσαγωγής του. Από εκεί, αποχώρησε με ελικόπτερο -συνοδεία και άλλων ελικοπτέρων, τα οποία πέρασαν μπροστά από το άγαλμα της Ελευθερίας, συμβολικά κατά κάποιους- για να μεταφερθεί στο Μητροπολιτικό Κέντρο Κράτησης του Μπρούκλιν, όπου θα κρατηθεί εν αναμονή της εμφάνισής του σε ομοσπονδιακό δικαστήριο του Μανχάταν, πιθανότατα τη Δευτέρα, ή την Τρίτη, αντιμετωπίζοντας κατηγορίες που αφορούν ναρκωτικά και όπλα.</w:t>
      </w:r>
    </w:p>
    <w:p>
      <w:pPr>
        <w:pStyle w:val="ListBullet"/>
      </w:pPr>
      <w:r>
        <w:t>Η Ντέλσι Ροντρίγκες, που εκτελεί πλέον καθήκοντα προέδρου στη Βενεζουέλα, δήλωσε ότι ο Μαδούρο «είναι ο μόνος πρόεδρος». Τουλάχιστον 40 άτομα σκοτώθηκαν στην επίθεση των ΗΠΑ</w:t>
      </w:r>
    </w:p>
    <w:p>
      <w:r>
        <w:t>Σύμφωνα με προβλέψεις σε αμερικανικά μέσα ενημέρωσης, ανάμεσά τους οι New York Times, υπήρξαν αναφορές για τουλάχιστον 40 νεκρούς, στρατιώτες και αμάχους κατά την επίθεση των ΗΠΑ.</w:t>
      </w:r>
    </w:p>
    <w:p>
      <w:pPr>
        <w:pStyle w:val="ListBullet"/>
      </w:pPr>
      <w:r>
        <w:t>Η New York Times και η Washington Post έμαθαν για την μυστική επιδρομή των ΗΠΑ στη Βενεζουέλα λίγο πριν την προγραμματισμένη έναρξή της την Παρασκευή το βράδυ, αλλά απέφυγαν να δημοσιεύσουν τα στοιχεία που είχαν στη διάθεσή τους για να μην θέσουν σε κίνδυνο τις αμερικανικές δυνάμεις, σύμφωνα με δύο άτομα που μίλησαν στο Semafor. Και προσφέρει μια σπάνια ματιά σε μια σειρά επαφών και ακόμη και «συνεργασίας» σε μερικά από τα πιο κρίσιμα ζητήματα εθνικής ασφάλειας των ΗΠΑ.</w:t>
      </w:r>
    </w:p>
    <w:p>
      <w:pPr>
        <w:pStyle w:val="ListBullet"/>
      </w:pPr>
      <w:r>
        <w:t xml:space="preserve">Ο πρόεδρος των ΗΠΑ είπε για τον πρόεδρο της </w:t>
      </w:r>
      <w:r>
        <w:rPr>
          <w:b/>
        </w:rPr>
        <w:t>Κολομβίας</w:t>
      </w:r>
      <w:r>
        <w:t xml:space="preserve"> Γκουστάβο Πέτρο, πως έχει εργοστάσια κοκαΐνης και πρέπει να είναι προσεκτικός. Συγκεκριμένα να προσέχει τα νώτα του.</w:t>
      </w:r>
    </w:p>
    <w:p>
      <w:r>
        <w:t xml:space="preserve">Αναφερόμενος στον πρόεδρο της Κούβας είπε ότι το «κουβανικό καθεστώς δεν είναι καλό και η </w:t>
      </w:r>
      <w:r>
        <w:rPr>
          <w:b/>
        </w:rPr>
        <w:t>Κούβα</w:t>
      </w:r>
      <w:r>
        <w:t xml:space="preserve"> είναι πλέον μια αποτυχημένη χώρα και θα βοηθήσουμε τον κουβανικό λαό». Στο τέλος ανέβασε τον πήχη, λέγοντας πως «δεν είμαι ευχαριστημένος με τον Πούτιν, έχει σκοτώσει πολλούς ανθρώπους».</w:t>
      </w:r>
    </w:p>
    <w:p>
      <w:pPr>
        <w:pStyle w:val="ListBullet"/>
      </w:pPr>
      <w:r>
        <w:t xml:space="preserve">"Θα χυθεί αίμα" για το </w:t>
      </w:r>
      <w:r>
        <w:rPr>
          <w:b/>
        </w:rPr>
        <w:t>πετρέλαιο</w:t>
      </w:r>
      <w:r>
        <w:t>: «Η πετρελαϊκή βιομηχανία στη Βενεζουέλα βρίσκεται σε κατάρρευση, μια ολοκληρωτική κατάρρευση για μεγάλο χρονικό διάστημα. Δεν άντλησαν σχεδόν τίποτα σε σύγκριση με αυτό που θα μπορούσαν να αντλήσουν και με αυτό που θα μπορούσε να είχε συμβεί» δήλωσε πως «θα ζητήσουμε από τις πολύ μεγάλες πετρελαϊκές εταιρείες των Ηνωμένων Πολιτειών, τις μεγαλύτερες οπουδήποτε στον κόσμο, να εισέλθουν, να ξοδέψουν δισεκατομμύρια δολάρια, να επισκευάσουν την άσχημα κατεστραμμένη υποδομή, την πετρελαϊκή υποδομή, και να αρχίσουν να βγάζουν χρήματα για τη χώρα», σημείωσε.</w:t>
      </w:r>
    </w:p>
    <w:p>
      <w:pPr>
        <w:pStyle w:val="ListBullet"/>
      </w:pPr>
      <w:r>
        <w:t xml:space="preserve">Το υπουργείο Εξωτερικών της </w:t>
      </w:r>
      <w:r>
        <w:rPr>
          <w:b/>
        </w:rPr>
        <w:t>Κίνας</w:t>
      </w:r>
      <w:r>
        <w:t xml:space="preserve"> δήλωσε σήμερα πως οι Ηνωμένες Πολιτείες θα πρέπει να απελευθερώσουν αμέσως τον βενεζουελανό ηγέτη Νικολάς Μαδούρο και τη σύζυγό του και να διευθετήσουν την κατάσταση στη Βενεζουέλα μέσω του διαλόγου και της διαπραγμάτευσης.</w:t>
      </w:r>
    </w:p>
    <w:p>
      <w:r>
        <w:t>Το υπουργείο ανέφερε σε δήλωση, που δημοσιοποίησε μέσω του ιστοτόπου του, ότι οι Ηνωμένες Πολιτείες θα πρέπει επίσης να εγγυηθούν την προσωπική ασφάλεια του Μαδούρο και της συζύγου του, υπογραμμίζοντας πως η σύλληψή τους παραβίασε το διεθνές δίκαιο και τους διεθνείς κανόνες.</w:t>
      </w:r>
    </w:p>
    <w:p>
      <w:r>
        <w:rPr>
          <w:b/>
        </w:rPr>
        <w:t>Αλλα</w:t>
      </w:r>
    </w:p>
    <w:p>
      <w:pPr>
        <w:pStyle w:val="ListBullet"/>
      </w:pPr>
      <w:r>
        <w:t>Διαμαρτυρίες κατά των ΗΠΑ στην Γαλλία</w:t>
      </w:r>
    </w:p>
    <w:p>
      <w:pPr>
        <w:pStyle w:val="ListBullet"/>
      </w:pPr>
      <w:r>
        <w:t>Ο Μαδούρο υπό κράτηση στη Νέα Υόρκη, αύριο η δίκη του! (Άμα λειτουργεί η... δικαιοσύνη)</w:t>
      </w:r>
    </w:p>
    <w:p>
      <w:pPr>
        <w:pStyle w:val="ListBullet"/>
      </w:pPr>
      <w:r>
        <w:t xml:space="preserve">Στο </w:t>
      </w:r>
      <w:r>
        <w:rPr>
          <w:b/>
        </w:rPr>
        <w:t>εσωτερικό των ΗΠΑ:</w:t>
      </w:r>
      <w:r>
        <w:t xml:space="preserve"> Furious Dems float retaliation over Trump's "insane" Venezuela attack / But Claire Finkelstein, a professor of law at the University of Pennsylvania, has rejected the Trump administration’s arguments in defence of the attacks and removal of Maduro, as well as its plans to exert control over Venezuela.</w:t>
      </w:r>
    </w:p>
    <w:p>
      <w:r>
        <w:t>Το κινέζικο δίκτυο γράφει πως: U.S. Democratic lawmakers on Saturday expressed their anger and distress after the U.S. raided Venezuela and captured its President Nicolás Maduro.</w:t>
      </w:r>
    </w:p>
    <w:p>
      <w:r>
        <w:t>Lawmakers said the Congress had not been notified about the raid in Venezuela in advance. They also accused the Trump administration of lying to Congress about its goal in the oil-rich South American nation during previous briefings, demanding an immediate briefing on the operation and the White House's next move.</w:t>
      </w:r>
    </w:p>
    <w:p>
      <w:r>
        <w:t>"Secretaries Rubio and Hegseth looked every Senator in the eye a few weeks ago and said this wasn't about regime change. I didn't trust them then and we see now that they blatantly lied to Congress," U.S. Senator Andy Kim wrote in a post on X. Last year, U.S. Secretary of State Marco Rubio and Defense Secretary Pete Hegseth told members of Congress that regime change in Venezuela was not their goal.</w:t>
      </w:r>
    </w:p>
    <w:p>
      <w:r>
        <w:t>“I don’t think there’s any basis under international law for the action that occurred overnight by the US government,” Finkelstein told Al Jazeera, describing the attacks as an “illegal use of force [and] a violation of Venezuelan sovereignty”.</w:t>
      </w:r>
    </w:p>
    <w:p>
      <w:pPr>
        <w:pStyle w:val="ListBullet"/>
      </w:pPr>
      <w:r>
        <w:t>Για την επιχείρηση κα Ο Πρόεδρος του Κοινού Επιτελείου Στρατού των ΗΠΑ, στρατηγός Νταν Κέιν δήλωσε ότι η επιχείρηση αυτή «ξεκίνησε πριν από μήνες και βασίστηκε σε δεκαετίες εμπειρίας στην ενσωμάτωση σύνθετων αεροπορικών, επίγειων, διαστημικών και ναυτικών επιχειρήσεων».</w:t>
      </w:r>
    </w:p>
    <w:p>
      <w:r>
        <w:t>Η CIA, η NSA και η Εθνική Υπηρεσία Δίωξης Εγκλήματος (NCA) συνεργάστηκαν για αυτή την «σχολαστικά σχεδιασμένη» επιχείρηση, λέει ο Κέιν και προσθέτει:</w:t>
      </w:r>
    </w:p>
    <w:p>
      <w:r>
        <w:t>«Περιλάμβανε περισσότερα από 150 αεροσκάφη που εκτοξεύτηκαν σε όλο το δυτικό ημισφαίριο σε στενό συντονισμό, όλα ενωμένα σε χρόνο και τόπο για να επιδεινώσουν τα αποτελέσματά τους με έναν μόνο σκοπό, να στείλουν μια δύναμη αναχαίτισης στο κέντρο του Καράκας, διατηρώντας παράλληλα το στοιχείο του τακτικού αιφνιδιασμού».</w:t>
      </w:r>
    </w:p>
    <w:p>
      <w:pPr>
        <w:pStyle w:val="ListBullet"/>
      </w:pPr>
      <w:r>
        <w:t>The border crossing between the Brazilian city of Pacaraima and Santa Elena de Uairen in Venezuela had been closed on the Venezuelan side for about five hours, blocking citizens from entering Brazil, a Brazilian military official told Al Jazeera.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Σημειώσεις_Βενεζουέλα_2ηΜέρα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