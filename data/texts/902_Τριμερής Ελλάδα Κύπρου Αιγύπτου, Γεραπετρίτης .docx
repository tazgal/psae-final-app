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Γ. ΓΕΡΑΠΕΤΡΙΤΗΣ: Είμαι ιδιαίτερα ευτυχής που βρίσκομαι σήμερα στο Κάιρο για την τριμερή συνάντηση με τους αγαπητούς συναδέλφους μου από την Αίγυπτο και την Κύπρο.</w:t>
      </w:r>
    </w:p>
    <w:p>
      <w:r>
        <w:t>Θα ήθελα να ευχαριστήσω τον αγαπητό μου φίλο, Badr Abdelatty, για την πρόσκληση και τη θερμή φιλοξενία του.</w:t>
      </w:r>
    </w:p>
    <w:p>
      <w:r>
        <w:t>Θα ήθελα επίσης να ευχηθώ στο αδελφό έθνος της Κύπρου μια επιτυχημένη Προεδρία του Συμβουλίου της ΕΕ.</w:t>
      </w:r>
    </w:p>
    <w:p>
      <w:r>
        <w:t>Από την εναρκτήρια Σύνοδο Κορυφής μας στο Κάιρο, το 2014, η τριμερής συνεργασία μας έχει αποδείξει τη δύναμη και την αντοχή της. Μπορώ με βεβαιότητα να πω ότι έχει καταστεί πρότυπο για παρόμοιες συνεργατικές πρωτοβουλίες στην περιοχή μας.</w:t>
      </w:r>
    </w:p>
    <w:p>
      <w:r>
        <w:t>Η συνεργασία αυτή είναι βαθιά ριζωμένη στην ιστορία των γειτονικών μας χωρών, επηρεάζει ενεργά το παρόν και είναι ιδιαίτερα ελπιδοφόρα για το μέλλον. Κρίσιμος παράγοντας για την επιτυχία αυτής της τριμερούς συνεργασίας αποτελεί η συναντίληψη των περιφερειακών και διεθνών σχέσεων μεταξύ των τριών χωρών.</w:t>
      </w:r>
    </w:p>
    <w:p>
      <w:r>
        <w:t>Έχουμε δηλώσει πολλές φορές, και επιβεβαιώσαμε για άλλη μια φορά σήμερα, την προσήλωσή μας στο Διεθνές Δίκαιο, συμπεριλαμβανομένης της Σύμβασης των Ηνωμένων Εθνών για το Δίκαιο της Θάλασσας, των αρχών που κατοχυρώνονται στον Χάρτη των Ηνωμένων Εθνών, καθώς και των αποφάσεων του Συμβουλίου Ασφαλείας του ΟΗΕ.</w:t>
      </w:r>
    </w:p>
    <w:p>
      <w:r>
        <w:t>Προκρίνουμε τη διπλωματία έναντι του πολέμου και προωθούμε τη σταθερότητα στην περιοχή αντί του χάους. Πιστεύουμε στη συνεργασία και την κατανόηση, αποφεύγοντας το μίσος και τη διαίρεση.</w:t>
      </w:r>
    </w:p>
    <w:p>
      <w:r>
        <w:t>Οραματιζόμαστε τη Μεσόγειο όχι ως μια περιοχή καταδικασμένη σε συγκρούσεις, αλλά ως μια περιοχή ειρηνικής συνύπαρξης όλων των λαών της και των επόμενων γενεών.</w:t>
      </w:r>
    </w:p>
    <w:p>
      <w:r>
        <w:t>Οι συνάδελφοί μου και εγώ είχαμε την ευκαιρία να συζητήσουμε και να ανταλλάξουμε απόψεις σχετικά με σημαντικά περιφερειακά και διεθνή ζητήματα.</w:t>
      </w:r>
    </w:p>
    <w:p>
      <w:r>
        <w:t>Η συζήτηση επικεντρώθηκε στις εξελίξεις στην ευρύτερη γειτονιά μας, δηλαδή στη Μέση Ανατολή, με έμφαση στη Γάζα και τη Δυτική Όχθη, καθώς και στη Συρία, την Υεμένη, το Σουδάν, το Κέρας της Αφρικής, το Ιράν και τη Λιβύη.</w:t>
      </w:r>
    </w:p>
    <w:p>
      <w:r>
        <w:t>Εξετάσαμε όλες τις πρόσφατες εξελίξεις σχετικά με το παλαιστινιακό ζήτημα και την κατάσταση στη Γάζα.</w:t>
      </w:r>
    </w:p>
    <w:p>
      <w:r>
        <w:t>Χαιρετίζουμε την έναρξη της δεύτερης φάσης του Σχεδίου 20 σημείων των Ηνωμένων Πολιτειών για τον τερματισμό της σύγκρουσης στη Γάζα, το οποίο εγκρίθηκε με την απόφαση 2803 του Συμβουλίου Ασφαλείας του ΟΗΕ, υπέρ της οποίας ψήφισε η Ελλάδα.</w:t>
      </w:r>
    </w:p>
    <w:p>
      <w:r>
        <w:t>Επαινούμε επίσης τις προσπάθειες της Αιγύπτου για την επίτευξη ειρήνης στη Μέση Ανατολή.</w:t>
      </w:r>
    </w:p>
    <w:p>
      <w:r>
        <w:t>Η παλαιστινιακή κυριαρχία είναι κρίσιμη για όλες τις πτυχές της επόμενης ημέρας στη Γάζα. Μια μεταρρυθμισμένη και ενισχυμένη Παλαιστινιακή Αρχή μπορεί να αποτελέσει έναν αξιόπιστο εταίρο για την ειρήνη.</w:t>
      </w:r>
    </w:p>
    <w:p>
      <w:r>
        <w:t>Η Ελλάδα, ως στενός εταίρος της Παλαιστινιακής Αρχής και έντιμος συνομιλητής, διαδραματίζει ενεργό ρόλο και θα επιδιώξει να είναι παρούσα στην επόμενη ημέρα στη Γάζα.</w:t>
      </w:r>
    </w:p>
    <w:p>
      <w:r>
        <w:t>Η Ελλάδα παραμένει σταθερά υπέρ της επανέναρξης της πολιτικής διαδικασίας, με στόχο την επίτευξη της λύσης των Δύο Κρατών, βασισμένης στις αποφάσεις του ΟΗΕ, ως τη μόνη απάντηση στο μακροχρόνιο αίτημα των Παλαιστινίων για ένα ανεξάρτητο κράτος.</w:t>
      </w:r>
    </w:p>
    <w:p>
      <w:r>
        <w:t>Όσον αφορά τη Συρία, πιστεύουμε ότι η χώρα αυτή είναι καθοριστική για την ισορροπία στην Ανατολική Μεσόγειο και τον αραβικό κόσμο και πρέπει να υποστηρίξουμε την επανένταξή της στην περιοχή.</w:t>
      </w:r>
    </w:p>
    <w:p>
      <w:r>
        <w:t>Οφείλουμε να επιμείνουμε στο αυτονόητο αίτημα για μια συμπεριληπτική πολιτική μετάβαση, η οποία θα διασφαλίζει την εκπροσώπηση όλων των εθνοτικών και θρησκευτικών κοινοτήτων της χώρας, χωρίς αποκλεισμούς.</w:t>
      </w:r>
    </w:p>
    <w:p>
      <w:r>
        <w:t>Με τους αξιότιμους συναδέλφους μου συζητήσαμε επίσης την τρέχουσα κατάσταση στο Ιράν.</w:t>
      </w:r>
    </w:p>
    <w:p>
      <w:r>
        <w:t>Όπως δηλώσαμε στο Συμβούλιο Ασφαλείας του ΟΗΕ, επαναλαμβάνουμε την πεποίθησή μας για την ανάγκη αποκλιμάκωσης, διαλόγου και ειρηνικής επίλυσης της τρέχουσας κρίσης.</w:t>
      </w:r>
    </w:p>
    <w:p>
      <w:r>
        <w:t>Τα θεμελιώδη δικαιώματα, συμπεριλαμβανομένων των εγγενών δικαιωμάτων στη ζωή, στην ελευθερία της έκφρασης και στην ελευθερία του συνέρχεσθαι, είναι οικουμενικά δικαιώματα και πρέπει να γίνονται πλήρως σεβαστά από όλους, χωρίς διακρίσεις ή εξαιρέσεις.</w:t>
      </w:r>
    </w:p>
    <w:p>
      <w:r>
        <w:t>Καμία ποινή δεν πρέπει να επιβάλλεται σε όσους διαδηλώνουν υπέρ της ελευθερίας.</w:t>
      </w:r>
    </w:p>
    <w:p>
      <w:r>
        <w:t>Παρείχαμε επίσης μια ολοκληρωμένη επισκόπηση των τελευταίων εξελίξεων στην Αφρική, συμπεριλαμβανομένων της Λιβύης, της Σομαλίας και του Σουδάν, με ιδιαίτερη έμφαση στη θαλάσσια ασφάλεια και την παράτυπη μετανάστευση.</w:t>
      </w:r>
    </w:p>
    <w:p>
      <w:r>
        <w:t>Η Ελλάδα, η Αίγυπτος και η Κύπρος δίνουν ιδιαίτερη σημασία στην πλήρη εφαρμογή του Διεθνούς Δικαίου της Θάλασσας και στη διασφάλιση της ελευθερίας της ναυσιπλοΐας, ιδίως στην Ερυθρά Θάλασσα, η οποία αποτελεί βασικό σύνδεσμο στις διεθνείς εμπορικές οδούς.</w:t>
      </w:r>
    </w:p>
    <w:p>
      <w:r>
        <w:t>Η ασφάλεια των θαλασσίων οδών και του εμπορίου αποτελεί επίσης προτεραιότητα για την Ελλάδα, ως εκλεγμένο μέλος του Συμβουλίου Ασφαλείας.</w:t>
      </w:r>
    </w:p>
    <w:p>
      <w:r>
        <w:t>Θέλω επίσης να τονίσω τη βαθιά μου ανησυχία για την κατάσταση στο Σουδάν και σε ορισμένες περιοχές της Υποσαχάριας Αφρικής. Πρόκειται για μια τεράστια ανθρωπιστική κρίση και η παρέμβασή μας στο πεδίο εξακολουθεί να είναι ανεπαρκής.</w:t>
      </w:r>
    </w:p>
    <w:p>
      <w:r>
        <w:t>Η σημερινή μας συνάντηση μας έδωσε επίσης την ευκαιρία να αξιολογήσουμε τα επιτεύγματα της τριμερούς συνεργασίας μας μέχρι σήμερα και να διερευνήσουμε τρόπους για την περαιτέρω εμβάθυνση και επέκταση αυτής της συνεργασίας σε άλλους τομείς κοινού ενδιαφέροντος.</w:t>
      </w:r>
    </w:p>
    <w:p>
      <w:r>
        <w:t>Συμφωνήσαμε ότι υπάρχει σημαντικό περιθώριο ενίσχυσης και επέκτασης της συνεργασίας μας σε τομείς όπως η οικονομία, το εμπόριο, ο τουρισμός, η ενέργεια, η καινοτομία και οι νέες τεχνολογίες.</w:t>
      </w:r>
    </w:p>
    <w:p>
      <w:r>
        <w:t>Επιπλέον, ο πολιτισμός και η εκπαίδευση προσφέρουν πάντα τεράστιες δυνατότητες συνεργασίας και διπλωματίας μεταξύ των ανθρώπων.</w:t>
      </w:r>
    </w:p>
    <w:p>
      <w:r>
        <w:t>Η Ελλάδα, η Αίγυπτος και η Κύπρος είναι περισσότερο από ποτέ αποφασισμένες να αξιοποιήσουν την πλούσια ιστορία των σχέσεών τους και τις κοινές αξίες που μοιράζονται, προσφέροντας ένα παράδειγμα για το τι μπορούν να επιτύχουν η αξιόπιστη επικοινωνία και συνεργασία σε ένα ασταθές διεθνές περιβάλλον.</w:t>
      </w:r>
    </w:p>
    <w:p>
      <w:r>
        <w:t>Αγαπητέ Badr, για άλλη μια φορά σας ευχαριστώ πολύ για τη γενναιόδωρη φιλοξενία στην όμορφη χώρα σας και αναμένω την επόμενη συνάντησή μας.</w:t>
      </w:r>
    </w:p>
    <w:p>
      <w:r>
        <w:t>Σας ευχαριστώ.</w:t>
      </w:r>
    </w:p>
    <w:p>
      <w:r>
        <w:t>ΔΗΜΟΣΙΟΓΡΑΦΟΣ: Θα ήθελα να ρωτήσω τον Έλληνα Υπουργό Εξωτερικών, κ. Γεραπετρίτη, αν η Ελλάδα έχει προσκληθεί στο Συμβούλιο Ειρήνης για τη Γάζα.</w:t>
      </w:r>
    </w:p>
    <w:p>
      <w:r>
        <w:t>Γ. ΓΕΡΑΠΕΤΡΙΤΗΣ: Πράγματι, επιβεβαιώνω ότι η Ελλάδα έχει λάβει πρόσκληση από τον Πρόεδρο Trump να καταστεί ιδρυτικό μέλος του Συμβουλίου Ειρήνης. Εξετάζουμε πολύ προσεκτικά όλα τα σχετικά έγγραφα. Όπως γνωρίζετε, η σύσταση του Συμβουλίου Ειρήνης είναι σύμφωνη με την απόφαση 2803 του Συμβουλίου Ασφαλείας του ΟΗΕ, υπέρ της οποίας η Ελλάδα, ως εκλεγμένο μέλος, ψήφισε θετικά. Η Ελλάδα τάσσεται σταθερά υπέρ όλων των πρωτοβουλιών που προάγουν την ειρήνη, την ασφάλεια και τη σταθερότητα και, στο πλαίσιο αυτό, θα συντονιστούμε με τους εταίρους μας στην Ευρωπαϊκή Ένωση, αλλά και με άλλους σημαντικούς φίλους και συμμάχους, όπως η Αίγυπτος. Ευχαριστώ.</w:t>
      </w:r>
    </w:p>
    <w:p>
      <w:r>
        <w:rPr>
          <w:b/>
        </w:rPr>
        <w:t>Ρεπορτάζ: Τριμερής Συνάντηση Ελλάδας-Αιγύπτου-Κύπρου στο Κάιρο – Οι Κύριες Τοποθετήσεις του ΥΠΕΞ Γεραπετρίτη</w:t>
      </w:r>
    </w:p>
    <w:p>
      <w:r>
        <w:rPr>
          <w:i/>
        </w:rPr>
        <w:t>Κάιρο</w:t>
      </w:r>
      <w:r>
        <w:t xml:space="preserve"> – Σε κλίμα αισιοδοξίας και στρατηγικής συνεργασίας ολοκληρώθηκε η τριμερής συνάντηση μεταξύ Ελλάδας, Αιγύπτου και Κύπρου, με τον Έλληνα Υπουργό Εξωτερικών, Γιώργο Γεραπετρίτη, να υπογραμμίζει τη σημασία της ενότητας και του διεθνούς δικαίου ως πυλώνες για την ειρήνη και τη σταθερότητα στην περιοχή.</w:t>
      </w:r>
    </w:p>
    <w:p>
      <w:pPr>
        <w:pStyle w:val="Heading3"/>
      </w:pPr>
      <w:r>
        <w:rPr>
          <w:b/>
        </w:rPr>
        <w:t>Η Δύναμη της Τριμερούς Συνεργασίας</w:t>
      </w:r>
    </w:p>
    <w:p>
      <w:r>
        <w:t xml:space="preserve">Ο κ. Γεραπετρίτης, ανοίγοντας την τοποθέτησή του, τόνισε με έμφαση ότι η τριμερής συνεργασία των τριών χωρών έχει εξελιχθεί σε πρότυπο περιφερειακής διπλωματίας. </w:t>
      </w:r>
      <w:r>
        <w:rPr>
          <w:i/>
        </w:rPr>
        <w:t>«Από το 2014, όταν ξεκίνησε αυτή η πρωτοβουλία, έχουμε αποδείξει ότι η συνεργασία μας δεν είναι απλώς συμβολική, αλλά βαθιά ριζωμένη στην ιστορία και στρατηγικά προσανατολισμένη στο μέλλον»</w:t>
      </w:r>
      <w:r>
        <w:t>, ανέφερε χαρακτηριστικά. Όπως επισήμανε, η επιτυχία της έγκειται στην κοινή προσήλωση στο διεθνές δίκαιο, τη διπλωματία και την αποφυγή των συγκρούσεων.</w:t>
      </w:r>
    </w:p>
    <w:p>
      <w:pPr>
        <w:pStyle w:val="Heading3"/>
      </w:pPr>
      <w:r>
        <w:rPr>
          <w:b/>
        </w:rPr>
        <w:t>Παλαιστινιακό Ζήτημα και Ειρήνη στη Μέση Ανατολή</w:t>
      </w:r>
    </w:p>
    <w:p>
      <w:r>
        <w:t xml:space="preserve">Σε κεντρικό σημείο της συζήτησης βρέθηκε η κατάσταση στη Γάζα και το παλαιστινιακό ζήτημα. Ο Έλληνας ΥΠΕΞ χαιρέτισε την έγκριση του Σχεδίου των Ηνωμένων Πολιτειών για τον τερματισμό της σύγκρουσης, το οποίο υιοθετήθηκε με την απόφαση 2803 του Συμβουλίου Ασφαλείας του ΟΗΕ, υπέρ της οποίας ψήφισε και η Ελλάδα. </w:t>
      </w:r>
      <w:r>
        <w:rPr>
          <w:i/>
        </w:rPr>
        <w:t>«Η παλαιστινιακή κυριαρχία είναι κρίσιμη για το μέλλον της Γάζας»</w:t>
      </w:r>
      <w:r>
        <w:t>, τόνισε, υπογραμμίζοντας ότι μια μεταρρυθμισμένη Παλαιστινιακή Αρχή μπορεί να αποτελέσει αξιόπιστο εταίρο για την ειρήνη.</w:t>
      </w:r>
    </w:p>
    <w:p>
      <w:r>
        <w:t xml:space="preserve">Παράλληλα, ο κ. Γεραπετρίτης ανακοίνωσε ότι η Ελλάδα έχει λάβει πρόσκληση από τον πρώην Πρόεδρο των ΗΠΑ, Ντόναλντ Τραμπ, να συμμετάσχει ως ιδρυτικό μέλος στο Συμβούλιο Ειρήνης για τη Γάζα. </w:t>
      </w:r>
      <w:r>
        <w:rPr>
          <w:i/>
        </w:rPr>
        <w:t>«Εξετάζουμε προσεκτικά την πρόσκληση, σε συντονισμό με τους εταίρους μας στην ΕΕ και φίλους όπως η Αίγυπτος»</w:t>
      </w:r>
      <w:r>
        <w:t>, δήλωσε απαντώντας σε σχετική ερώτηση δημοσιογράφου.</w:t>
      </w:r>
    </w:p>
    <w:p>
      <w:pPr>
        <w:pStyle w:val="Heading3"/>
      </w:pPr>
      <w:r>
        <w:rPr>
          <w:b/>
        </w:rPr>
        <w:t>Συρία, Ιράν και Θαλάσσια Ασφάλεια</w:t>
      </w:r>
    </w:p>
    <w:p>
      <w:r>
        <w:t xml:space="preserve">Σχετικά με τη Συρία, ο Έλληνας ΥΠΕΞ υπογράμμισε την ανάγκη για μια συμπεριληπτική πολιτική μετάβαση, που θα διασφαλίζει την εκπροσώπηση όλων των εθνοτικών και θρησκευτικών κοινοτήτων. </w:t>
      </w:r>
      <w:r>
        <w:rPr>
          <w:i/>
        </w:rPr>
        <w:t>«Η Συρία είναι καθοριστική για την ισορροπία στην Ανατολική Μεσόγειο και πρέπει να υποστηρίξουμε την επανένταξή της στην περιοχή»</w:t>
      </w:r>
      <w:r>
        <w:t>, τόνισε.</w:t>
      </w:r>
    </w:p>
    <w:p>
      <w:r>
        <w:t xml:space="preserve">Αναφορικά με το Ιράν, επανέλαβε την ελληνική θέση υπέρ της αποκλιμάκωσης και του σεβασμού των ανθρωπίνων δικαιωμάτων. </w:t>
      </w:r>
      <w:r>
        <w:rPr>
          <w:i/>
        </w:rPr>
        <w:t>«Τα θεμελιώδη δικαιώματα είναι οικουμενικά και πρέπει να γίνονται σεβαστά από όλους, χωρίς διακρίσεις»</w:t>
      </w:r>
      <w:r>
        <w:t>, ανέφερε, καταδικάζοντας κάθε μορφή καταστολής των διαδηλώσεων.</w:t>
      </w:r>
    </w:p>
    <w:p>
      <w:r>
        <w:t>Ιδιαίτερη έμφαση δόθηκε και στη θαλάσσια ασφάλεια, με τον κ. Γεραπετρίτη να τονίζει την ανάγκη πλήρους εφαρμογής του Διεθνούς Δικαίου της Θάλασσας και της ελευθερίας της ναυσιπλοΐας, ιδίως στην Ερυθρά Θάλασσα.</w:t>
      </w:r>
    </w:p>
    <w:p>
      <w:pPr>
        <w:pStyle w:val="Heading3"/>
      </w:pPr>
      <w:r>
        <w:rPr>
          <w:b/>
        </w:rPr>
        <w:t>Ανθρωπιστική Κρίση στο Σουδάν και Συνεργασία σε Νέους Τομείς</w:t>
      </w:r>
    </w:p>
    <w:p>
      <w:r>
        <w:t xml:space="preserve">Ο Έλληνας ΥΠΕΞ εξέφρασε βαθιά ανησυχία για την κατάσταση στο Σουδάν και την Υποσαχάρια Αφρική, χαρακτηρίζοντας την ανθρωπιστική κρίση </w:t>
      </w:r>
      <w:r>
        <w:rPr>
          <w:i/>
        </w:rPr>
        <w:t>«τεράστια»</w:t>
      </w:r>
      <w:r>
        <w:t xml:space="preserve"> και την παρέμβαση της διεθνούς κοινότητας </w:t>
      </w:r>
      <w:r>
        <w:rPr>
          <w:i/>
        </w:rPr>
        <w:t>«ανεπαρκή»</w:t>
      </w:r>
      <w:r>
        <w:t>.</w:t>
      </w:r>
    </w:p>
    <w:p>
      <w:r>
        <w:t xml:space="preserve">Τέλος, οι τρεις χώρες συμφώνησαν να ενισχύσουν τη συνεργασία τους σε τομείς όπως η οικονομία, ο τουρισμός, η ενέργεια και η καινοτομία. </w:t>
      </w:r>
      <w:r>
        <w:rPr>
          <w:i/>
        </w:rPr>
        <w:t>«Ο πολιτισμός και η εκπαίδευση προσφέρουν τεράστιες δυνατότητες για διπλωματία μεταξύ των λαών μας»</w:t>
      </w:r>
      <w:r>
        <w:t>, κατέληξε ο κ. Γεραπετρίτης, εκφράζοντας την πεποίθηση ότι η τριμερής συνεργασία μπορεί να αποτελέσει πρότυπο για την περιοχή.</w:t>
      </w:r>
    </w:p>
    <w:p>
      <w:r>
        <w:t>Η συνάντηση ολοκληρώθηκε με την υπόσχεση για περαιτέρω εμβάθυνση των σχέσεων και την προετοιμασία της επόμενης συνόδου.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902_Τριμερής Ελλάδα Κύπρου Αιγύπτου, Γεραπετρίτης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