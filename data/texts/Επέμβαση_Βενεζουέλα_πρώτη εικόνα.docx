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Επέμβαση των ΗΠΑ στη Βενεζουέλα</w:t>
      </w:r>
    </w:p>
    <w:p>
      <w:r>
        <w:t>Σε κατάσταση έκτακτης ανάγκης κήρυξε τη Βενεζουέλα ο Μαδούρο</w:t>
      </w:r>
    </w:p>
    <w:p>
      <w:r>
        <w:t>Σειρήνες αεροπορικού συναγερμού και εκρήξεις σημειώθηκαν τα ξημερώματα του Σαββάτου στην πρωτεύουσα της Βενεζουέλας, Καράκας με τον πρόεδρο Νικολάς Μαδούρο να κηρύσσει - σε μια πρώτη αντίδραση - τη χώρα σε κατάσταση έκτακτης ανάγκης.</w:t>
      </w:r>
    </w:p>
    <w:p>
      <w:r>
        <w:t>Κατά πληροφορίες, μια από τις εγκαταστάσεις που έχει χτυπηθεί, είναι το Φρούριο Τιούνα στη νότια πλευρά της πόλης, το κύριο στρατιωτικό συγκρότημα της Βενεζουέλας, που στεγάζει - μεταξύ άλλων - το Υπουργείο Άμυνας και τη Στρατιωτική Ακαδημία. Απόρροια των βομβαρδισμών είναι και η διακοπή της ηλεκτροδότησης στην περιοχή. Η πρώτη έκρηξη καταγράφηκε περίπου στις 1:50 π.μ. τοπική ώρα. «Μία έκρηξη ήταν τόσο ισχυρή, που το παράθυρό μου έτρεμε μετά από αυτήν», είπε η ανταποκρίτρια του CNN.</w:t>
      </w:r>
    </w:p>
    <w:p>
      <w:r>
        <w:t>Με μήνυμά του ο Τραμπουκισμός υποστήριξε ότι οι ΗΠΑ έχουν συλλάβει και έχουν απομακρύνει από τη χώρα τον Νικολάς Μαδούρο και τη σύζυγό του.</w:t>
      </w:r>
    </w:p>
    <w:p>
      <w:r>
        <w:t>Ο Ντόναλντ Τραμπ μιλώντας στο FOX News δήλωσε ότι περίμενε τέσσερις ημέρες για να προχωρήσει σε επιχείρηση, αναμένοντας «καλύτερες καιρικές συνθήκες». Ανέφερε ότι αυτή τη στιγμή λαμβάνει αποφάσεις για το τι θα ακολουθήσει σε σχέση με την ηγεσία της Βενεζουέλα, ενώ αποκάλυψε πως μίλησε με τον Νικολάς Μαδούρο πριν από μία εβδομάδα. Τόνισε επίσης ότι οι ΗΠΑ θα εμπλακούν έντονα στη βενεζουελάνικη πετρελαϊκή βιομηχανία, λέγοντας πως η επιχείρηση που αφορά τον Μαδούρο στέλνει σαφές μήνυμα, αν και παραδέχτηκε ότι εξακολουθούν να υπάρχουν πιστοί υποστηρικτές του στο εσωτερικό της χώρας.</w:t>
      </w:r>
    </w:p>
    <w:p>
      <w:r>
        <w:t>Η κυβέρνηση της Βενεζουέλας κήρυξε τη χώρα σε κατάσταση έκτακτης ανάγκης και κάλεσε τον λαό να βγει στους δρόμους και να προετοιμαστεί για ένοπλο αγώνα ενάντια στην αμερικανική επιθετικότητα.</w:t>
      </w:r>
    </w:p>
    <w:p>
      <w:r>
        <w:t>Η γενική εισαγγελέας των ΗΠΑ λέει ότι ο Μαδούρο θα αντιμετωπίσει κατηγορίες για ναρκο-τρομοκρατία</w:t>
      </w:r>
    </w:p>
    <w:p>
      <w:r>
        <w:t>***</w:t>
      </w:r>
    </w:p>
    <w:p>
      <w:r>
        <w:t>Η CIA διέθετε πηγή εντός της κυβέρνησης της Βενεζουέλας, η οποία συνέβαλε στον εντοπισμό και την παρακολούθηση της τοποθεσίας του προέδρου Νικολάς Μαδούρο, σύμφωνα με δύο πηγές που γνωρίζουν την επιχείρηση, όπως μεταδίδει το Reuters.</w:t>
      </w:r>
    </w:p>
    <w:p>
      <w:r>
        <w:t>***</w:t>
      </w:r>
    </w:p>
    <w:p>
      <w:r>
        <w:t>Η Ρωσία διαψεύδει ότι η Ροντρίγκες βρίσκεται στη Μόσχα</w:t>
      </w:r>
    </w:p>
    <w:p>
      <w:r>
        <w:t>Το ρωσικό υπουργείο Εξωτερικών χαρακτηρίζει «ψευδείς» τις πληροφορίες ότι η αντιπρόεδρος της Βενεζουέλας, Ντέλσι Ροντρίγκες, βρίσκεται στη Ρωσία.</w:t>
      </w:r>
    </w:p>
    <w:p>
      <w:r>
        <w:t>***</w:t>
      </w:r>
    </w:p>
    <w:p>
      <w:r>
        <w:rPr>
          <w:b/>
        </w:rPr>
        <w:t xml:space="preserve">Η κατάσταση στο εσωτερικό </w:t>
      </w:r>
    </w:p>
    <w:p>
      <w:r>
        <w:t>Ο υπουργός Εσωτερικών της Βενεζουέλας προτρέπει τους πολίτες να «παραμείνουν ψύχραιμοι», να «εμπιστευτούν την ηγεσία».</w:t>
      </w:r>
    </w:p>
    <w:p>
      <w:r>
        <w:t>Ο υπουργός Εσωτερικών της Βενεζουέλας, Ντιοσντάδο Καμπέλο, κάλεσε τους πολίτες της χώρας να «παραμείνουν ψύχραιμοι» μετά τις επιθέσεις των ΗΠΑ.</w:t>
      </w:r>
    </w:p>
    <w:p>
      <w:r>
        <w:t>«Να έχουν εμπιστοσύνη στην ηγεσία μας, να εμπιστεύονται την πολιτική και στρατιωτική ανώτατη διοίκηση για να χειριστούν την κατάσταση», δήλωσε ο Καμπέλο σε διάγγελμα.</w:t>
      </w:r>
    </w:p>
    <w:p>
      <w:r>
        <w:t>***</w:t>
      </w:r>
    </w:p>
    <w:p>
      <w:r>
        <w:rPr>
          <w:b/>
        </w:rPr>
        <w:t xml:space="preserve">Άλλες χώρες: </w:t>
      </w:r>
    </w:p>
    <w:p>
      <w:r>
        <w:t xml:space="preserve">- Η κυβέρνηση του </w:t>
      </w:r>
      <w:r>
        <w:rPr>
          <w:b/>
        </w:rPr>
        <w:t>Μεξικού</w:t>
      </w:r>
      <w:r>
        <w:t xml:space="preserve"> καταδικάζει τις επιθέσεις των ΗΠΑ στη Βενεζουέλα</w:t>
      </w:r>
    </w:p>
    <w:p>
      <w:r>
        <w:t xml:space="preserve">- </w:t>
      </w:r>
      <w:r>
        <w:rPr>
          <w:b/>
        </w:rPr>
        <w:t>Λούλα</w:t>
      </w:r>
      <w:r>
        <w:t>: Η επίθεση στη Βενεζουέλα και η σύλληψη Μαδούρου ξεπέρασαν το όριο - Θυμίζει τις χειρότερες στιγμές παρέμβασης στη Λατινική Αμερική</w:t>
      </w:r>
    </w:p>
    <w:p>
      <w:r>
        <w:t xml:space="preserve">- Η </w:t>
      </w:r>
      <w:r>
        <w:rPr>
          <w:b/>
        </w:rPr>
        <w:t>Ρωσία</w:t>
      </w:r>
      <w:r>
        <w:t xml:space="preserve"> ζητά «άμεσες διευκρινίσεις» σχετικά με τους ισχυρισμούς των ΗΠΑ ότι έχουν συλλάβει τον Μαδούρο</w:t>
      </w:r>
    </w:p>
    <w:p>
      <w:r>
        <w:t xml:space="preserve">- Οι ΗΠΑ δεν ενημέρωσαν την </w:t>
      </w:r>
      <w:r>
        <w:rPr>
          <w:b/>
        </w:rPr>
        <w:t>Κολομβία</w:t>
      </w:r>
      <w:r>
        <w:t xml:space="preserve"> για την επιχείρηση στη Βενεζουέλα, αλλά η Μπογκοτά γνώριζε τα πιθανά σχέδια για «σύλληψη» του Μαδούρο</w:t>
      </w:r>
    </w:p>
    <w:p>
      <w:r>
        <w:t xml:space="preserve">- Ο </w:t>
      </w:r>
      <w:r>
        <w:rPr>
          <w:b/>
        </w:rPr>
        <w:t>Στάρμερ</w:t>
      </w:r>
      <w:r>
        <w:t xml:space="preserve"> λέει η Βρετανία δεν εμπλέκεται στην επίθεση και πιστεύει ότι «πρέπει όλοι να τηρούμε το διεθνές δίκαιο»</w:t>
      </w:r>
    </w:p>
    <w:p>
      <w:r>
        <w:t>- Κίνα: ??? Επίσημη αντίδραση / τις πρώτες ώρες κυκλοφόρησε η πληροφορία ότι ο Μαδούρο ήταν μαζί με εκπροσώπους της Κίνας (κατά τη στιγμή της σύλληψης)</w:t>
      </w:r>
    </w:p>
    <w:p>
      <w:r>
        <w:rPr>
          <w:b/>
        </w:rPr>
        <w:t>- ΕΕ: Φον ντερ Λάιεν:</w:t>
      </w:r>
      <w:r>
        <w:t xml:space="preserve"> Με ανάρτησή της στο «Χ», η Πρόεδρος της Επιτροπής τόνισε: «Παρακολουθούμε πολύ στενά την κατάσταση στη Βενεζουέλα. Στεκόμαστε στο πλευρό του λαού της Βενεζουέλας και υποστηρίζουμε μια ειρηνική και δημοκρατική μετάβαση. Οποιαδήποτε λύση πρέπει να σέβεται το διεθνές δίκαιο και τον Χάρτη των Ηνωμένων Εθνών.</w:t>
      </w:r>
    </w:p>
    <w:p>
      <w:r>
        <w:t>Με την Ύπατη Εκπρόσωπο της ΕΕ, Κάγια Κάλας και σε συντονισμό με τα κράτη μέλη της ΕΕ, διασφαλίζουμε ότι οι πολίτες της ΕΕ στη χώρα μπορούν να βασίζονται στην πλήρη υποστήριξή μας».</w:t>
      </w:r>
    </w:p>
    <w:p>
      <w:r>
        <w:t>***</w:t>
      </w:r>
    </w:p>
    <w:p>
      <w:r>
        <w:rPr>
          <w:b/>
        </w:rPr>
        <w:t xml:space="preserve">Πολιτικές δυνάμεις: </w:t>
      </w:r>
    </w:p>
    <w:p>
      <w:r>
        <w:rPr>
          <w:b/>
        </w:rPr>
        <w:t xml:space="preserve">Νέα Αριστερά: </w:t>
      </w:r>
    </w:p>
    <w:p>
      <w:r>
        <w:t>«Η Ελλάδα οφείλει να καταδικάσει ξεκάθαρα τη λογική της στρατιωτικής επιβολής», επισήμανε ο πρόεδρος της Νέας Αριστεράς, Αλέξης Χαρίτσης, σε δήλωση για τη στρατιωτική επίθεση των ΗΠΑ στη Βενεζουέλα.</w:t>
      </w:r>
    </w:p>
    <w:p>
      <w:r>
        <w:t>«Η χώρα μας οφείλει να υπερασπίζεται το διεθνές δίκαιο. Συνολικά, σταθερά και αταλάντευτα. Όχι α λα καρτ ούτε κρυπτόμενη πίσω από την ανύπαρκτη γεωπολιτικά ΕΕ, μια ΕΕ που από τη μία θέλει να εμφανίζεται ως ‘παράγοντας σταθερότητας’ και από την άλλη παρακολουθεί ως αμήχανος θεατής νομιμοποιώντας ουσιαστικά μια διαρκή κατάσταση πολέμου».</w:t>
      </w:r>
    </w:p>
    <w:p>
      <w:r>
        <w:t xml:space="preserve">Ο </w:t>
      </w:r>
      <w:r>
        <w:rPr>
          <w:b/>
        </w:rPr>
        <w:t>ΣΥΡΙΖΑ</w:t>
      </w:r>
      <w:r>
        <w:t>: «Η στρατιωτική επίθεση των ΗΠΑ στη Βενεζουέλα, σε ένα κυρίαρχο κράτος, παραβιάζει κάθε αρχή του διεθνούς δικαίου και αποτελεί ωμή επίδειξη ισχύος και επεκτατική ενέργεια. Έξω από κάθε αντίληψη διεθνούς δικαίου είναι και η ‘σύλληψη’ του προέδρου της χώρας Νικολάς Μαδούρο. Το διεθνές δίκαιο δεν συνάδει με καουμπόικες λογικές», επισημαίνει ο ΣΥΡΙΖΑ – ΠΣ.</w:t>
      </w:r>
    </w:p>
    <w:p>
      <w:r>
        <w:rPr>
          <w:b/>
        </w:rPr>
        <w:t xml:space="preserve">Η κυβέρνηση: </w:t>
      </w:r>
      <w:r>
        <w:t>ανεπίσημα ότι "παρακολουθούμε" και παράλληλα έχει ξαμολύσει τους μηχανισμούς της και μιλάνε για "καθεστώς", "ναρκοτρομοκρατία" κοκ</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Επέμβαση_Βενεζουέλα_πρώτη εικόνα</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