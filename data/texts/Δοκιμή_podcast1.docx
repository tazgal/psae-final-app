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Ακούτε τα podcast του 902.gr. [μουσική] Διεθνή και Οικονομία. [μουσική] Φίλες και φίλοι, καλώς ήρθατε στο podcast του 902 Διεθνική Οικονομία. Μίας που είναι σήμερα η πρώτη φορά που συναντιόμαστε, [μουσική] ας πούμε δυο λόγια για το τι είναι η σειρά εκπομπών που θα κάνουμε. Δεν θα σας πούμε από δω τα πέντε μυστικά για την καλή φορολογική δήλωση, ούτε για το ετήσιο όφελος από τα φορολογικά μέτρα της κυβέρνησης. Τέτοιες ειδήσεις τις αφήνουμε για άλλες εκπομπές και συχνότητες. Θα προσπαθήσουμε όμως με τη βοήθεια συντρόφων και φίλων να φωτίσουμε πλευρές της οικονομίας οι οποίες βέβαια δεν είναι άσχετες με την πραγματικότητα που αντιμετωπίζουν τα λαϊκά στρώματα, με τους αγώνες των εργαζόμενων των αγροτών της νεολαίας, όπως βέβαια και με την πολιτική πραγματικότητα. Θα προσπαθήσουμε δηλαδή να σηκώσουμε την κουρτίνα για να δούμε τι βρίσκεται από πίσω, για τις βαθύτερες αιτίες των προβλημάτων, αλλά και τα όσα πρέπει να γίνουν. Με αυτά τα λίγα καλωσορίζουμε και τον πρώτο καλεσμένο μας. Είναι ο Γρηγόρης Γιονής, μέλος της κεντρικής επιτροπής του Κουκουε και υπεύθυνος του τμήματος οικονομίας της. Γρηγόρη, καλώς ήρθες.</w:t>
      </w:r>
    </w:p>
    <w:p>
      <w:r>
        <w:t>Καλώς σας βρήκα. Ευχαριστώ για την πρόσκληση. Ευχαριστούμε πολύ για το ποδαρικό. Ελπίζουμε να σαι και γουρελής. Μαζί θα συζητήσουμε ένα θέμα μάλλον πολύ επίκαιρο για όσους τουλάχιστον μας ακούνε. Την ακρίβεια. Υπάρχει ένα αστείο που λέει ότι δεν είναι λίγα τα λεφτά, αλλά πολλές ημέρες του μήνα και πρέπει να τις μειώσουμε. Τελικά γιατί δεν φτάνουν τα λεφτά, δηλαδή τι είναι η ακρίβεια, αυτό για το οποίο όλοι μιλάνε, τι είναι ο πληθωρισμός, αν μπορούμε λίγο να ξεμπλέξουμε αυτές τις έννοιες. Νομίζω το αστείο ε είναι πολύ ουσιαστικό αστείο γιατί φωτίζει μία πολύ σημαντική πλευρά τη σχέση που έχει ο μιστός με τις τιμές. Γιατί μερικές φορές λέμε ακρίβεια και καταλαβαίνουμε όλοι υψηλές τιμές. Σίγουρα οι τιμές έχουν αυξηθεί. Αν σκεφτεί κανείς πόσο έκαναν τα προϊόντα άμεσης κατανάλωσης πριν από 5, 10, 15 χρόνια θα δει μια αύξηση. Μπορεί να είναι 30, 40, 50, 60 έως και διπλασιασμό 60%. Αλλά αυτό δεν αρκεί για να κατανοήσουμε το ζήτημα της ακρίβειας. Γιατί πάντοτε η ακρίβεια πρέπει ε να γίνεται κατανοητή σαν οι σχέση που έχουν οι τιμές των πραγμάτων που πρέπει να καταναλώσουμε με το μισθό. Αν λοιπόν δούμε πόσο αυξήθηκαν οι τιμές από τη μία και πόσο ο μισθός έμεινε στάσιμος σε πολλούς, μεσοσταθμικά έπεσε. Αν πάρουμε μία 15εταετία θα δούμε ότι ο μέσος μιστός έχει μειωθεί περίπου 20%. Και αν σ αυτή την εξίσωση δηλαδή του πόσο έχουν αυξηθεί οι τιμές, πόσο έχει μείνει στάσιμος ή έχει μειωθεί ο ο μισθός, συνυπολογίσουμε ε πόσο έχουν αυξηθεί οι φόροι, η τρίτη παράμετρος και η τέταρτη παράμετρος, πόσα επιπλέον πράγματα ε για πόσα μάλλον επιπλέον πράγματα πρέπει να πληρώσουμε που δεν χρειαζόταν να το κάνουμε πριν από 15 χρόνια. Πόσο έχει προχωρήσει η επορευματοποίηση. Σκεφτείτε ότι Σκέψου ότι πριν από 15 χρόνια δεν ήταν πολύ λίγοι αυτοί που πήγαιναν τα παιδιά σου ένα ιδιωτικό σχολείο. Τώρα είναι ένα 30% που επειδή έχει αποσταθρωθεί το δημόσιο σχολείο πάει σε ιδιωτικό σχολείο ή σε ένα ιδιωτικό νοσοκομείο. Αν λοιπόν τα βάλουμε όλα αυτά κάτω πρέπει να κατανοήσουμε την ακρίβεια σαν αυτό το πλέγμα. Πόσο έχουν αυξηθεί οι τιμές και γιατί έχουν αυξηθεί οι τιμές. Πόσο ο μισθός δεν έχει αντίστοιχα αυξηθεί και πόσο παραπάνω πράγματα πρέπει να πληρώνουμε. Αν τα βάλουμε όλα αυτά κάτω, μπορούμε να καταλάβουμε ότι η περιβόητη ακρίβεια δεν είναι κάτι τόσο καινούργιο. Είναι ένας διαφορετικός τρόπος με τον οποίο η εμείς οι μεγάλοι λαϊκή πλειοψηφία, οι εργαζόμενοι αναγκαστόμαστε να ζούμε πιο φτωχικά. Γρηγόρη, να πιαστώ από κάτι που είπες. Είπες για τις ιδιωτικές δαπάνες υγείας. Σου λέει ένας κόσμος, εντάξει, δεν έχει ο άλλος, δεν φτάνουν τα λεφτά, δεν φτάνουν. Πώς γίνεται κάθε χρόνο και σπάμε ρεκόρ. Για παράδειγμα λένε οι Έλληνες κταλπ τα λαϊκά στρώματα σε ότι αφορά τις δαπάνες υγείας ή για παράδειγμα έτσι για να το πω και λίγο πιο εκιδεαϊσμένα ε γιατί είναι γεμάτες οι ταβέρνες που λένε γιατί τα σαββατοκύριακα άμα είναι και κανα τριήμερο κταλοπ δεν χωράμε στα διόδια στριμοχνόμαστε και τα ρέστα είναι είναι καλή η παρατήρηση και υπάρχει αυτή η σκέψη ε μου τη λέει ο πατέρας μου συνέχεια μου λέει όποτε του λέω κάτι είναι μιας ηλικίας μου λέει η ταβέρνση είναι και μάτσ αυτό που λες τώρα και θέλει να μου πει ότι έχουν λεφτά οι άνθρωποι. Ε, μόνο που δεν συνυπολογίζει κάποιος το πώς είμαστε. Δηλαδή μόνο η Αθήνα έχει 4 εκατομμύρια. Ε, το πρώτο η πρώτη πλευρά της εξίσωσης έχει 4 εκατομμύρια κόσμο. Το 10% απ αυτούς είναι 400.000. Αν λοιπόν το 10% βγαίνει στις ταβέρνες, γεμίσανε και οι ταβέρνες και οι καφετέρειες. Αν φεύγανε όλοι οι Αθηναίοι ένα για ένα τριήμερο θα έπρεπε να φύγουν περίπου 1,5 εκατομμύριο αυτοκίνητα και αν κάνουμε τους υπολογισμούς η ουρά θα βγαινε μέχρι ξέρω γω Θεσσαλονίκη για να γεμίσει η εθνική με 1,5 εκατομμύριο αυτοκίνητα. Η μία λοιπόν πλευρά είναι αυτή. Η δεύτερη έχει να κάνει με το ότι υπάρχουν ορισμένες δαπάνες που είναι αυτό που οι οικονομολόγοι λένε ανελαστικές πρέπει να γίνουν. Άμα δηλαδή αρρωστήσεις ή θα πεθάνεις ή θα γίνεις ή θα πρέπει να πας να γίνεις καλά. Άμα δεν σε κάνει καλά το δημόσιο σύστημα υγείας και τώρα δεν σε κάνει καλά, θα πρέπει να πας στο ιδιωτικό. Οπότε είναι αναγκαστικό να πας στο ιδιωτικό. Και αυτό που βλέπουμε είναι μία ε μετακίνηση διαθέσιμων πόρων, εισοδημάτων που είχε ένα κομμάτι του πληθυσμού σε ιδιωτική υγεία. Δεν είναι παράλογο. Είναι όμως συνιστώσα της ακρίβειας. Αλλά πάνω απ όλα όλη αυτή η κουβέντα ε συγκαλύπτει το εξής. Λένε κάποιοι. Να το να το γενικεύσω και λίγο. Το λένε ότι σε σχέση με τις παππούδες μας είμαστε αρκετά καλύτερα. Ή ακούσαμε, ακούμε ορισμένους κυβερνητικούς να λένε κατά καιρούς ότι η Ελλάδα είναι 27η 20. Αλλάζει λίγο τώρα ανάλογο με τον καιρό, αλλά είναι 27η 28η οικονομία στον κόσμο και είναι καλά οι εργαζόμενοι εδώ. Ας πούμε ζεστό νερό. Ενώ στην Αφρική δεν έχουν ζεστό νερό. Αλλά με τι θα συγκρίνουμε με ποιο επίπεδο με το επίπεδο του 50. Και αν συγκρίνουμε το επίπεδο του 50, γιατί να μην συγκρίνουμε το επίπεδο του 1850 ή και άμα πάμε εκεί γιατί να μην πάμε ας πούμε με το επίπεδο που είχανε οι αρχαίοι Έλληνες και να πούμε ότι όλος ο πλανήτης είναι ξέρω γω ζει παραπάνω από έναν μύδα από έναν Ναι. Κάποιοι το σκέφτονται πάντως. Ναι. Αλλά δεν είναι λογική η σκέψη γιατί τότε όλοι είναι παράλογοι. Και η η απάτη είναι στο ότι πρέπει να συγκρίνεις το τι καταναλώνεις και ποιες είναι οι ανάγκες σου να καταναλώσεις με πο έχει φτάσει γενικά το επίπεδο του σύγχρονου πολιτισμού. Ποιες είναι οι δυνατότητες. Δηλαδή το 2025 ε οι δυνατότητες ας πάρουμε την υγεία. Οι δυνατότητες υγείας που έχει φτάσει να έχει η σύγχρονη κοινωνική εργασία, ο πολιτισμός, η επιστήμη, όπως θες πες το είναι πολύ μεγαλύτερες εντάτες του 50. Δεν μπορεί λοιπόν να πούμε ότι επειδή έχουμε αντιβιωτικά και μας βάζουν μία γάζα, δηλαδή καλύπτουμε ή υπερκαλύπτουμε τις δυνατότητες του 50, ε είμαστε καλά. Πρέπει να δούμε τις σύγχρονες ανάγκες, να δούμε τι συμβαίνει σήμερα, να δούμε τις δυνατότητες που έχει η σύγχρονη κοινωνική παραγωγή και με αυτό να κρίνουμε το τι καταναλώνουμε. Και αν το κάνουμε αυτό, θα δούμε ότι δεν πάμε τόσο καλά. Γιατί σύγχρονες ανάγκες δεν είναι να πηγαίνεις μια φορά τη βδομάδα σε μία ταβέρνα. Άσε πο όπως είπα στην αρχή δεν πάμε και μία φορά στη πάμε μία φορά το μήνα πλέον έχει μειωθεί πολύ και αν το δει κανείς απ αυτή την πλευρά να βάλω και μιαα άλλη πλευρά εδώ που έχει σημασία γιατί γίνεται και η κουβέντα. Δεν πρέπει να ξεχνάμε πέραν του ότι ένα 10% πάντοτε είναι αρκετά εύφοροι, ζούμε και σε μία χώρα και σε μία πόλη πλέον όπου υπάρχουνε κάθε πλέον χρονική στιγμή 100, 200, 300.000 άνθρωποι που κάνουν τουρισμό στην Αθήνα, ε, οι οποίοι βγαίνουν έξω και δαπανούνε γιατί πάνε στον τουρισμό. Οπότε το ότι είναι γεμάτες τις ταβέρνες δεν λέει απολύτως τίποτα για το αν έχω εγώ ή εσύ ή αυτοί που μας ακούν τη δυνατότητα να πάνε σε μία ταβέρνα. [μουσική] Ποιο είναι το πρόβλημά μας Μια συσσωρευμένη αύξηση τιμών τα τελευταία τρία με τέσσερα χρόνια μετά τον COVID. Είναι μόνο ελληνικό πρόβλημα Όχι είναι παγκόσμιο πρόβλημα, πανευρωπαϊκό πρόβλημα. Αλλά στην Ελλάδα ήρθε και έπεσε και προστέθηκε σε 10 χρόνια κρίσης. Άρα μας βρήκε σε ένα σημείο σχετικής αδυναμίας. Έχουν αυξηθεί οι ονομαστικοί μισθοί στην Ελλάδα. Βεβαίως ο κατώτερος μισθός περισσότερο από τον πιθωρισμό. [μουσική] Πάμε λίγο παρέα κάτω στο γιατί να συζητήσουμε. Εντάξει, η κυβέρνηση καταρχήν λέει ότι καταπολεμάει την ακρίβεια. Καταρχήν έχουμε καταρέψει καμιά δεκαριά φορές μόνο που ο πρωθυπουργός έχει πει ότι έχει αρχίσει να αποκλιμακώνεται κταλοπ. Ε, βέβαια, κάθε φορά που διαψεύεται λίγο και απ τα στοιχεία, αλλάζει λίγο και το παραμύθι σχετικά ναι με το τι φταίει. Δηλαδή, για παράδειγμα, στην αρχή ήταν η πανδμία, ήταν εξαιτίας της πανδμίας οι τιμές στο Θεό, μετά ήταν ο πόλεμος στην Ουκρανία, μετά η κλιματική αλλαγή χτυπούσε κάτι φητιές, καφέ εκεί κάπου μακριά κταλπ. Οι χούθη που κλείσαν τα στενά τους. Εν πάση περιπτώσει κάθε φορά είναι και κάτι άλλο. Ε, πάμε λίγο να ξετυλίξουμε αυτό το κουβάρι. Δηλαδή είναι είναι σωσ είναι σωστή η παρατήρηση και αυτό το βλέπουμε να το κάνει η κυβέρνηση. Να ξεκινήσει με το εξής. Πληθορισμός αύξηση των τιμών. Ε ο πληθωρισμός δεν μετράει πόσο ε όταν μιλάμε ότι αποκλιμακώνεται ο πληθωρισμός δεν σημαίνει ότι θα μειωθούν οι τιμές. Σημαίνει θα μειωθεί ο τρόπος με τον οποίο αυξάνονται οι τιμές από χρόνο σε χρόνο. Ο ρυθμός αύξησης των τιμών. Αυτό είναι ο πληθωρισμός. Άρα ακόμα και αν ο πληρσμός πάει στο 2% που είναι ο στόχος της Ευρωπαϊκής Ένωσης, αξίζει να θυμίσουμε ότι η Ευρωπαϊκή Ένωση, η Ευρωπαϊκή Κεντρική Τράπεζα έχει σαν στόχο ένα πληθωρισμό 2% ετήσιο. Οπότε δεν μπορεί να περιμένουμε μείωση των τιμών. Ο πληθωρισμός μετράει πόσο αυξάνονται γενικά οι τιμές. Ακόμα λοιπόν και πάμε στο 2% οι τιμές όχι απλά δεν θα μείνουνε, δεν θα πέσουν, θα αρχίσουν, θα συνεχίσουν να αυξάνονται με μικρό ρυθμό. Αλλά μιλάμε για μία αύξηση των τιμών. Τα μόνο τα τελευταία 5 χρόνια που στα είδη λαϊκής κατανάλωσης είναι περίπου 40%. Έχουμε φτάσει να βλέπουμε παρανοϊκά πράγματα. Ένα αυτοκίνητο που το αγόρασες το 2018 να μεταχειρισμένο να πωλείται τώρα ακριβότερο από όσο το αγόρασες. Διότι έχει αυξηθεί τόσο πολύ η τιμή του αυτοκινήτου όπου το οποίο δεν θα βγάζει δεν βγάζει δε δεν βγαίνει άκρη. Δεν βγαίνει νόημα. Μπορεί να περιμένουν θα πέσουν οι τιμές επειδή θα αποκλιμακωθεί ο πληθωρισμός. Όχι γιατί ο πληθωρισμός ακόμα και αν πάει στο 2% σημαίνει να αυξάνονται οι τιμές κατά λίγο. Α η πρώτη λοιπόν πλευρά. Η δεύτερη πλευρά ε γιατί έχουμε πληθωρισμό, γιατί αυξάνονται τιμές. Ωραία. Σίγουρα κάθε φορά που συμβαίνει αυτό, κάθε φορά δηλαδή που η που η κρατική πολιτική στην Ελλάδα και στην Ευρώπη έχει ένα πάρεργο, ένα αποτέλεσμα που δεν αρέσει ας πούμε στους εργαζόμενους και πρέπει η κυβέρνηση να το δικαιολογήσει, βρίσκει μία άλλη δικαιολογία. Θυμίζω στους λίγο μεγαλύτερους τι μας λέγανε πριν από 10-15 χρόνια με τα μνημόνια ότι μειώνονται μισή επειδή υπάρχει το μνημόνιο απ έξω. Τι να κάνουμε τώρα μας λένε ότι αυξάνονται οι τιμές. Επειδή υπάρχει απ έξω το ζήτημα και εδώ να να ξεκινήσουμε λέγοντας δεν υπάρχει καπνός χωρίς φωτιά. Βεβαίως υπάρχουν και τέτοιοι παράγοντες. Ε, υπάρχουν τέτοιες διακυμάνσεις, αλλά αν δεν υπολογίσει κανείς την τεράστια αύξηση του ενεργειακού κόστους λόγω της πράσινης ανάπτυξης, όχι λόγω των φυτιών και διάφορων αστείων δικαιολογιών, αλλά όταν η ενέργεια έχει τετραπλασιαστεί το κόστος της και η ενέργεια περνάει σε όλα τα πράγματα, είτε επειδή θες ηλετρικό ρεύμα, είτε επειδή θες καύσιμα για μεταφορές, περνάει παντού. Άμα λοιπόν η ενέργεια έχει αυξηθεί δύο, τρεις, τέσσερις φορές, αυξάνονται οι τιμές. Και το ξέρει και ο καθένας όταν βλέπει το λογαριασμό του ρεύματος. Πλέον δίνουμε ένα τα επίσημα στοιχεία τα τέλη στα τέλης της δεκαετίας του 70 δίναμε 0,7% του διαθέσιμου εισοδήματος για ηλεκτρικό ρεύμα. Τώρα δίνουμε περίπου τέσσερα. Οπότε μία πλευρά. Δεύτερη πλευρά η πολιτική της Ευρωπαϊκής Ένωσης που λέγεται επεκτατική πολιτική ή κόβω χρήμα και το δίνω. Μία πλευρά του πληθωρισμού που δεν πρέπει να την ξεχνάμε είναι και αυτή. Όταν λοιπόν εσύ τυπώνεις παραπάνω χρήμα, ο καθηγητής για όσους είναι λίγο παλιότεροι στο παπέ είπε ένα μικρό ψέμα. Λέει δεν κλέβουμε κανέναν, δεν είναι αλήθεια. Κλέβουμε τους πάντες. Άμα λοιπόν τυπώσεις παραπάνω χρήμα μειώνεται η αξία του χρήματος. Και αυτό το χει κάνει και η Ευρωπαϊκή Ένωση και η Αμερικανική Κεντρική Τράπεζα και η Κινέζικη Κεντρική Τράπεζα. Άρα ο πληθωρισμός έχει μια πλευρά η οποία έχει τέτοιο αποτέλεσμα. Η εμπλοκή στον πόλεμο είναι μία τρίτη πλευρά που όντως έχει και αυτή με τη σειρά της μία συμβολή την τελευταία πενταετία. Γιατί όταν η εμπλοκή στον πόλεμο σημαίνει ότι αντί να παίρνουμε φθηνό φυσικό αέριο από τη Ρωσία θα παίρνουμε πανάκριβο εισαγόμενο εκτινάσ τις στιγμές. Και βεβαίως τα μονοπόλια τα οποία δεν πρέπει να τα βγάζουμε το παιχνίδι και είναι εκεί και μας κοιτάνε. Αν δηλαδή δει κανείς τις μεγάλες δαπάνες που κάνει, θα δει ότι και ποιες είναι Είναι ενέργεια σούπερμάρκετ ας πούμε. Ναι. Στην ενέργεια είναι δύο πουλάνε πετρέλαιο στην Ελλάδα, τέσσερις ή τρεις που πουλάνε ηλεκτρικό ρεύμα, ένας που πουλάει φυσικό αέριο και όλοι αυτοί μεταξύ τους είναι εμπλεγμένοι. Σούπερμάρκετ εμφανίζουν να είναι πολλά, αλλά τελικά τα πέντε από αυτά έχουνε το 85% του λιανικού τζήρου. Μεταφορές δύο αεροπορικές εταιρείες. Μία εταιρεία που έχει σχεδόν όλα τα αεροδρόμια. Άμα πάμε στους δρόμους πάλι θα βρούμε δύο-τρεις ομίλους που έχουν όλο το εθνικό οδικό δίκτυο. Δηλαδή υπάρχουνε αυτά που λέμε μονοπόλια που έχουν τη δυνατότητα να έχουνε και παραπάνω τη μέση. Άμα λοιπόν τα βάλουμε όλα αυτά κάτω θα δούμε ότι υπάρχουνε πολλοί λόγοι για τους οποίους υπάρχει ακρίβεια και βεβαίως και κλείνω οι μισθί γιατί είπαμε ότι η ακρίβεια είναι σχέση μισθών και τιμών. Όταν λοιπόν βρισκόμαστε σε μία κατάσταση όπου ο μέσος μισθός το 2008-9 ήτανε 13001400€ του 2009 και τώρα ο μέσος μισθός είναι ε 1100€ του 2025 μιλάμε για μία αλλαγή 30-40% στο επίπεδο του μιστού. Άμα λοιπόν τα βάλουμε όλα αυτά κάτω, καταλαβαίνουμε ότι η ακρίβεια είναι ένα πραγματικά πολύπαραγοντικό φαινόμενο μεν που όμως στον πυρήνα του και στο βάθος του έχει το ίδιο παρανομαστή που λέγεται κεφάλαιο, μονοπόλια, κράτη που στηρίζουν αυτά τα μονοπόλια. Πολύ ενδιαφέρον. Νομίζω λέω μιας που είναι και αυτές οι μέρες αν μπορούμε να κάνουμε μια προσπάθεια να φωτίσουμε και μια ιδιαίτερη πλευρά. Λέω είναι οι μέρες που είναι οι αγρότες, χιλιάδες αγρότες στους δρόμους. Ε, ένα από τα ζητήματα που βάζουν και οι ίδιοι, αλλά που βάζει και ο εργαζόμενος λαός που είναι στα μπλόκα αυτές τις μέρες με τους συλλόγους του, με τους χορείς του, με τα εργατικά σωματεία, είναι το πώς γίνεται απ το χωράφι να φεύγει φθηνό το προϊόν, παύθυνο, δηλαδή σε σημείο που να μην μπορεί να επιβιώσει ο αγρότης και στο ράφι, στο σούπερμάρκετ, σε αυτό που βρίσκει ο εργαζόμενος να είναι στο Θεό, για να το πούμε έτσι, πολύ 10 φορές πάνω. Μάλιστα σήμερα οριστός Πάς έχει και κάποια συγκεκριμένα στοιχεία που δημοσιεύει και λέω μιας που γίνεται και αυτή η κουβέντα λίγο εκ του πονηρού για το νέο παραγωγικό μοντέλο για το ότι ο αγρότης δεν έχει ανταγωνιστικό προϊόν δεν είναι επιχειρηματίας κταλπ αν μπορείς λίγο να μας βοηθήσεις αυτή την πλευρά να είναι πολύ ενδιαφέρουσα η πλευρά και πολύ σημαντική και ε καταρχάς είναι αλήθεια είναι δεδομένο μία ένας πολύ μία πολύ μεγάλη πλατιά γκάμα αγροτικών προϊόντων. Μερικές φορές για να αποδείξουν ότι δεν ισχύει αυτό πάνε και εστιάζουν σε εμπορεύματα που παράγουνε οι αγρότες που στην ουσία δεν χρειάζονται ούτε αποθήκευση ούτε κάποια ουσιώδη μεταφορά και ότι για να δείξουν ότι η τιμή που πουλάει ο αγρότης είναι ίδια με την τιμή του σπερμάρκετ πρακτικά ή λίγο μεγαλύτερο το λάδι ας πούμε 5€ το πουλάει ο αγρότης το κιλό ας πούμε 7€ 8€ το σπερμάρκετ οπότε αφού το συσκευάσεις σου λέει η ίδια τιμή όμως Αυτό είναι η εξαίρεση. Αν πάρουμε μία τεράστια γκάμα από αγροτικά προϊόντα, από το σιτάρι και το καλαμπόκι μέχρι τα φρούτα ή πάμε στα στα στο γάλα και στα κρέατα που παράγουνε οι κτινοτρόφοι πάνω στο στην ορεινή Ελλάδα η ο κτινοτροφικός πληθυσμός. Θα δούμε το ίδιο φαινόμενο. Θα δούμε ότι η τιμή στην οποία πουλάει ο αγρότης μπορεί να είναι δύο ή τρεις φορές χαμηλότερη από την τιμή την οποία τελικά αγοράζει ο καταναλωτής στο σούπερμάρκετ. Και ε υπάρχει ένα τεράστιο γιατί και εδώ πρέπει να βάλουμε δύο πλευρές. Σίγουρα υπάρχει ένα αντικειμενικό κόστος μεταφοράς αποθήκευσης. Υπάρχει, αλλά ακριβώς επειδή όλα τα προηγούμενα χρόνια με συνειδητό τρόπο μία ολόκληρη υποδομή που είχαν φτιάξει αγρότες, ο αγροτικός συνδικαλισμός, προσπάθειες που γινόντουσαν να υπάρχουνε περισσότερα δίκτυα αποθήκευσης, μεταφοράς όλων αυτών των προϊόντων και διοχέτευσης της πόλης και πάει λέγοντας, δεν υπάρχουν πλέον οι λεγόμενοι μεσάζοντες εκτός από το παραγωγικό τους ας πούμε κομμάτι γιατί ότι μη μην το ξεχάσουμε γιατί για την οικονομία της ζήσης πρέπει να το πούμε και αυτό. Εκτός από αυτό το κομμάτι όμως το ότι αποθηκεύουνε και διανέμουν τα προϊόντα έχουν τη δυνατότητα να βάζουνε και μεγάλο καπέλλο, να βάζουν παραπάνω κόστος. Έχουνε μονοπόλιο όταν πάνε να αγοράσουν από τους αγρότες. Αν λοιπόν είσαι αγρότης και έχεις γάλα πρέπει να το δώσεις σε μία, δύο, τρεις εταιρείες. Δεν μπορείς να το κάνεις κάτι άλλο το γάλα σου. Αυτές λοιπόν που μπορούνε να έχουν αυτή τη δυνατότητα αγοράζουν φθηνά το γάλα. συγκρίνουν την τιμή που έχουνε στο γάλα από το ε την εγχώρια παραγωγή που έχει άλλα ποιοτικά χαρακτηριστικά με το γάλα που βγάζει μια γελάδα που βρίσκεται σε μία βιομηχανία παραγωγής γάλακτος ας πούμε σε σε κάποιο δανέζικο αγρόκτημα που τελείως άλλες συνθήκες αλλά και τελείως άλλο γάλα άλλη γεύση άλλα ποιοτικά χαρακτηριστικά και τελικά ε οδηγούν έχουν τη δυνατότητα να επιβάλλουν τη τιμή που θέλουν. Όταν λοιπόν μιλάμε για μονοπόλια και επίδραση που έχουν τα μονοπόλια μέσα στην παραγωγή, το βλέπουμε στα αγροτικά προϊόντα και αυτό έχει σαν αποτέλεσμα και να πιέζονται οι αγρότες γιατί πουλάνε φθηνότερα από όσο θα μπορούσαν να πουλήσουνε με άλλες συνθήκες. Άρα δεν βγαίνουν και ε πιέζονται και οι καταναλωτές σε τελευταία ανάλυση επειδή το κύκλωμα όλο διανομής των τροφίμων είναι εξαιρετικά μονοπωλημένο και ελέγχεται τέσσερα-πέντε σπερμάρκετ, τρεις-τέσσερις μεγάλες εταιρείες οι οποίες κάνουνε τη διαχείριση και την εισαγωγή στα βασικά ε γαλακτοκομικά, τα τον τρόπο με τον οποί τα τα άλευρα και πάει λέγοντας. Άμα όπου και να γυρίσει κανείς θα δει το ίδιο φαινόμενο. Θα δει λοιπόν μεγάλους ομίλους με πολύ μεγάλες διασυνδέσεις που κυριαρχούν και ελέγχουν πάνω στην αγορά και κάνοντάς το αυτόν έχουν τη δυνατότητα να κάνουν κάθε είδους τέτοια πολιτική η οποία όμως σε τελευταία ανάλυση βρίσκει χαμένο και τον αγρότη που πουλάει φθηνά και τον καταναλωτή που αγοράζει πάρα πολύ ακρίβα για το βαλάντι για τα βαλάντια του οδηγώντας τελικά και έχει μια σημασία γιατί μερικές φορές δεν το καταλαβαίνουμε αυτό μία σειρά από προβλήματα τα οποία βλέπουμε, που έχουμε εμείς σαν καταναλωτές να είναι άμεσα σχετιζόμενα με αυτό το με αυτή την εξίσωση. Ε γιατί έχουμε παιδί και που έχει σαρκία είναι έντονο το φαινόμενο γιατί το είναι πολύ φθηνότερο το αλεύρι και η ζάχαρη από ότι είναι η πρωτεΐνη. Οπότε τρως πολύ μακαρόνι και άμα τρως πολύ μακαρόνι έχεις παχισαργία. Τέλεια. Γιατί μερικές φορές δεν καταλαβαίνουμε και πώς ακριβώς όλη αυτή τι αποτέλεσμα έχει αυτή η συζήτηση. Τώρα πήγες αλλού τη συζήτηση, αλλά [γέλια] θα προσδοπό [μουσική] Ναι. Γιατί που ακούγονται πολλά απ όλους. Εγώ δεν βλέπω λύσεις. Τα μέτρα τα οποία έλαβε η κυβέρνηση, τα οποία τα ψηφίσαμε τον Ιανουάριο, τα τελευταία μέτρα, τα ψήφισε και ο ΣΥΡΙΖΑ και οι Σπαρτιάτες και είναι αριστερά για να ξέρουμε τι λέμε τώρα. Άρα σημαίνει ότι αναγνώρισαν ότι τα μέτρα αυτά θα είχαν αποτέλεσμα. Έχουν αποτέλεσμα αυτό που θέλουμε. Όχι προφανώς γιατί μια στιγμή μια στιγμή. [μουσική] Ήθελα να σε ρωτήσω το εξής. Η κυβέρνηση λέει αναγνωρίζω το πρόβλημα, υπάρχει θέμα, αλλά παίρνω και μέτρα για να περιορίσω όσο μπορώ τις συνέπειές του. Έτσι και αλλιώς είπαμε και πριν μιλάει για εξωγενές φαινόμενο. Και τι εννοούμε σου λέει ενισχύω το εισόδημα. Μάλιστα πρόσφατα παρουσίασε και την ιστορική αυτή συμφωνία με την ξεπουλημένη ΓΕΣΕ, δηλαδή την ηγεσία της σε σχέση με τις συμβάσεις. Δίνω έκτακτες βοήθειες. Θυμόμαστε δηλαδή τα πας όλου του προηγούμενου διαστήματος. Και το τελευταίο φρούτο έτσι που παίζει περισσότερο είναι ότι βάζω κανόνες στην αγορά, ρυθμίζω. Ε για παράδειγμα πρόσφατα παρουσίασε αυτή την αρχή, την ανεξάρτητη αρχή για την ενίσχυση της επιτροπής ανταγωνισμού. Το νομοσχέδιο ήταν στη Βουλή. Ε δεν ισχύουν τελικά όλα αυτά. Δηλαδή αυτό είναι το ερώτημα. Σωστά. Σωστά. Να ξεκινήσω την αγορά γιατί νομίζω είναι και το πιο ενδιαφέρον. Βάζω λέει κανόν στην αγορά. Ναι. Okay. Μόνο που η αγορά δημιουργεί το πρόβλημα. Άμα το σκεφτούμε ε η συγκέντρωση, η συσώρευση, η διόγκωση, η εμφάνιση των φαινομένων που συζητάμε τόση ώρα είναι αποτέλεσμα της αγοράς. Οπότε το να βάλεις κανόνες εντάξει ή θα πρέπει να βάλεις κανόνες από τη δικιά του σκοπιά που αντιστρατεύονται εξ ολοκλήρου αυτό που λέμε αγορά που δεν θα το δεν μπορεί να το κάνει κανένας αυτό. ούτε θέλει, ούτε μπορεί να το κάνει κανένας αυτό. Ή οποιοδήποτε άλλοι κανόνες που θα μπούνε είναι κανόνες οι οποίοι μπορούν μόνο με ένα για ένα μικρό χρονικό διάστημα να αντιμετωπίσουνε κάποιες πλευρές το των προβλημάτων. Και οι επιτροπές ανταγωνισμού είναι χαρακτηριστικό. Φτιάνει μία καινούργια αρχή. Εντάξει η καινούργια αρχή. Υπάρχει όμως επιτροπή ανταγωνισμού. Πριν από την καινούργια αρχή υπάρχει επιτροπή ανταγωνισμού. Η επιτροπή ελέγχου της κεφαλαγοράς. Υπάρχουν διάφορες επιτροπές. Παρόλα αυτά η επιτροπή ελέγχου της των τιμών της ενέργειας, η επιτροπή τηλεεπικοινωνιών, διάφοροι φορείς οι οποίοι υποτίθεται ελέγχου την αγορά. Το πρόβλημα που έχουν αυτοί οι φορείς όμως είναι ότι ακριβώς επειδή σε τελευταία ανάλυση η η ίδια η η λογική που τους διέπει είναι να προσπαθού να προσπαθήσουν να τραγωνίσουν τον κύκλο. Δηλαδή μέσα σε ένα πλαίσιο που λέγεται αγορά, που λέγεται ότι αγοράζω και πουλάω, που λέγεται παράγωγο με γνώμονα και κριτήριο το κέρδος, να προσπαθήσουν ακόμα και αν δεχτούμε ότι λειτουργούσουν, λειτουργούν αυτοί οι φορείς μέσα σε αυτό το πλαίσιο, να προσπαθήσουνε να αντιστρατευτούν τις συνέπειες που παράγει αυτό το πλαίσιο που δεν μπορεί να γίνει. Και αυτό εξηγεί γιατί η επιτροπή ανταγωνισμού για παράδειγμα που υπήρχε δεν έχει βγάλει κουβέντα για τη γιγάντωση των σπερμάρκετ και το γεγονός ότι τρία-τέσσερα σπερμάρκετ ελέχουν όλη την αγορά και αποφασίζουνε ποιος πουλάει τι. Δεν έχουν βγάλει κουβέντα για τη μονοπόλλυση στον κλάδο των τροφίμων, για τη μονοπόληση στον κλάδο της ενέργειας. Όλα αυτά που συζητάγαμε νωρίτερα. Άρα το να περιμένουμε ότι μία επιτροπή ανταγωνισμού θα λύσει το πρόβλημα δεν θα το λύσει. Απλώς δεν θα το λύσει. Όχι επειδή είναι δεν κάνει καλά τη δουλειά της. Δεν μπορεί να την κάνει καλά αυτή τη δουλειά πουθενά στον κόσμο. Δεν υπάρχει κάπου επιτροπή ανταγωνισμού η οποία να μην επιτρέπει την ε διόγκωση του κεφαλαίου, αφού η ίδια η καπιταλιστική ανάπτυξη σημαίνει διόγκωση του κεφαλαίου. Και γ αυτό το βλέπουμε παντού το φαινόμενο. Ε μπορεί σε ορισμένες περιπτώσεις η επιτροπή ανταγωνισμού τι να κάνει πάρουμε τη σπα τώρα με την τον τροχονόμο να κάνει τον τροχο. Ακριβώς. Και τώρα έχουμε την εξαγορά, την προσπάθεια εξαγοράς της Warner Bros από τη Netflix. Ε εκεί η επιτροπή ανταγωνισμού μπορεί να βάλει ένα φρένο, να πει ότι δεν μπορεί να υπάρχει ένας μόνο παίκτης στην αγορά. Πρέπει να υπάρχουνε δύο. Αλλά και είναι ζήτημα αν θα το κάνει. Υπάρχανε μια ένας Καιώνας ας πούμε από ζητήματα και αντιθέσεις που έχουνε τώρα στο εσωτερικό τους. Κάποιοι πιέζουν να γίνει, κάποιοι άλλοι λένε να να μην προχωρήσει αυτή η κατάσταση. Αλλά προχωρήσει, δεν προχωρήσει. Το δεδομένο είναι ότι βλέπουμε μία συνεχεία αύξηση στον τιμών του που πρέπει να πληρώνουμε για να βλέπουμε ακόμα και το το streaming στον υπολογιστή. Θυμίζω ότι 15 χρόνια πριν ήταν σχεδόν αδιανόητο ότι θα πληρώνουμε για να βλέπουμε κάτι στην οθόνη του. Δεν το έκανε κανένας. Πουθενά στον κόσμο πρακτικά. Τώρα έχει γίνει μία νόρμα που και όσο προχωράει αυτό το φαινόμενο θα δούμε ότι οι τιμές εκτινάσονται. Το δεύτερο σημείο όμως, γιατί δεν είναι μόνο τι μπορεί να κάνει κάποιος για τις στιμές που δε όπως φαίνεται δεν μπορεί να κάνει όπως συζητάμε τόση ώρα. Τι γίνεται με τους μισθούς γιατί πάλι το ξαναλέω έχει σημασία να βλέπουμε την ακρίβεια σας σχέση μισθών τιμών. Οι τιμές έχουν αυξηθεί εντάξει οι μισθί όμως είτε έχουν μειωθεί σε σχέση με 15 χρόνια πριν είτε έχουνε μία ισχνή αύξηση που υπολείπεται ακόμα και τις αύξηση των τιμών. Και το ζήτημα είναι τι γίνεται με τις αυξήσεις στους μισθούς. Και εδώ ε δεν υπάρχει φως στο τούνελ. Δηλαδή σωστά το χαρακτήρις. Είναι αστείες οι συμφωνίες που γίνονται. Οι αυξήσεις είναι ίσα-ίσα φτάνουν σε ένα σημείο ε απλά να ανακουφίζεται ή να αναχετίζεται λίγο μία ακραία λαϊκή αγανάκτηση. Αλλά την ίδια στιγμή που μιλάμε για υποτηθέμενες αυξήσεις στους μισθούς περνάνε μιαα σειρά άλλα ισοπεδοτικά μέτρα όπως το 13ωρο και τα αποτελέσματα που έχει στην ε αγορά εργασίας. Δηλαδή δεν βλέπουμε κάπου δεν βλέπουμε στον ήλιο μοίρα και ο λόγος για τον οποίο δεν τον βλέπουμε είναι ότι κάποιος κερδίζει από αυτό. Γιατί κάποιοι κερδίζουν απ τους χαμηλούς μισθούς και αυτοί κάποιοι που κερδίζουν απ τους χαμηλούς μισθούς είναι ακριβώς αυτοί οι οποίοι δεν έχουνε καμία πρόθεση να αφήσουνε ε να αυξηθούνε με έναν έτσι ήρεμο τρόπο η μιστή σε μία χώρα. [μουσική] Το θέμα της ακρίβειας είναι μία οβίδα για την κυβέρνηση. Επί της ουσίας επέτρεψε σε ισχυρά ολιγοπόλια να έχουν υπερκέρδη εις βάρος του καταναλωτή της μεσαίας τάξης και τώρα δεν μαζεύεται η κατάσταση. Προκλητικός πλούτος συσσωρεύεται σε λίγα χέρια και η οικονομία πορεύεται με τις παλιές συνταγές που μας έριξαν στα βράχια με όρους ανισότητας και κερδοσκοπίας και με ένα στρευλό παραγωγικό μοντέλο το ίδιο ακριβώς που μας οδήγησε στην κρίση και έχετε επιλέξει εσείς να δημιουργείτε ακρίβεια ξαναφέρνει και στην επικαιρότητα και επιβεβαιώνει ότι ζούμε την τελευταία τριετία την ακρίβεια Μητσοτάκη. Σας στεραχωρεί που το λέμε έτσι, αλλά αυτή είναι η αλήθεια. [μουσική] Ε, μιας που σχολίασες πριν και για την επιτροπή ανταγωνισμού και όλο αυτό το κομμάτι, ε, είναι, ξέρεις, ένα αγαπημένο θέμα της σοσιαλδημοκρατίας, δηλαδή ότι χρειάζεται μια παραπάνω ρύθμιση. Της, της παίρνει λίγο την μπουκιά απ το στόμα εκεί [γέλια] με αυτά τα κόλπα η κυβέρνηση. Ε και βλέπουμε ότι μαζί με την ακρίβεια εξελίστηκε μία επιχειρηματολογία της σοσιαλδημοκρατίας και του προετονισμού εν μέρη σε σχέση με την ακρίβεια και ήθελα έτσι εν συντομία αν και κάπως έχουμε απαντήσει ως τώρα ε ένα σχολιασμό γύρω από αυτά που λέει για παράδειγμα μιλάει για ακρίβεια Μητσοτάκη ότι είναι απλά αυτό το ζήτημα ή ότι φταίνε τα υπερκέρδη ειδικά το προηγούμενο διάστημα με την ενέργεια θυμόμαστε όλοι ότι έλεγε ότι εντάξει φορολογήστε τα υπερκέρδη που είναι έκτακτα, που δεν είναι τα συνηθισμένα τους κταλπ. Ε, ας ξεκινήσουμε με αυτά τα δύο και ας ρωτήσω και ένα τρίτο. Είναι πολύ εύστοχη παρατήρηση ότι παίρνει ο η κυβέρνηση την απ το στόμα απ τη σοσιαλδημοκρατία και για τα μέτρα που πάει να φέρει, αλλά αν το σκεφτούμε και λίγο και για την όλη πολιτική που ασκεί, με ποια έννοια, είχαμε το εξής ιστορικό παράδοξο. Η σοσιαλδημοκρατία όταν κυβέρνησε τα τελευταία χρόνια άσκησε μία πολιτική που μείωνε τους μισθούς, μνημονιακή τη λέγαμε τότε, αλλά μείωναε τους μισθούς, μείνο το ίδιο το διαθέσιμο εισόδημα, ήρθε η κυβέρνηση της Νουδού που είναι η παραδοσιακή δεξιά νεοφιλελεύθερη κυβέρνηση και επειδή υπήρχε η κρίση του 20-21, η λεγόμενη κρίση COVID και στη συνέχεια η τα πράσινα πακέτα και τώρα η πολεμική οικονομία κάνει επεκτατική πολιτική. Δηλαδή δίνει χρήμα στους ομίλους και το χρήμα που δίνει στους ομίλους έχει σαν αποτέλεσμα την αύξηση των τιμών. Κάνει δηλαδή το ανάποδο. Έχουν αλλάξει λίγο ρόλους. Οπότε όντως έχουν ένα ζήτημα και έχουνε χάσει λίγο την μπάλα. Αυτό φυσικά δείχνει ότι κάθε κυβέρνηση η αστική κάνει αυτό που χρειάζεται το κεφάλαιο στην περίοδό του. Έτσι μην το ξεχνάμε αυτό. Όμως όντως η σοσδημοκρατία πιέζει παραπάνω φόρους στους πλούσιους και στα υπερκέρδη. Ξεκινάμε από τα υπερκέδη και φτάνουμε στους πλούσιους και ας τους σκεφτούμε λίγο ποιοι είναι πλούσιοι κατά την άποψη της σοσιαλδημοκρατίας και παραπάνω έλεγχοι ε μπορούν να λύσουν αυτοί το ζήτημα σίγουρα αν αυξήσεις κάπως στους φόρους μπορείς να έχεις μία δεν μπορεί κανείς να αρνηθεί ότι μία αύξηση των φόρων στο μεγάλο κεφάλαιο εάν ερχόταν κάπως θα αύξανε τις δυνατότητες που έχει το κράτος να δώσει κάτι παραπάνω αυτό είναι προφανές βέβαια δεν είναι τα έκτακτα κέρδια αυτά Αλλά αυτό [γέλια] είναι λοιπόν το ζήτημα. Είναι τα έκτακτα κέρδη τώρα το πρόβλημα ή είναι η το μεγάλο κεφάλαιο το οποίο συστηματικά δεν φορολογείται η μεγάλη πλευρά της εξίσωσης γιατί ωραία θα λύσεις τα θα φορολογήσεις τα έκτακτα κέρδη. Τα τακτικά κέρδη τα κέρδη τα οποία αν δεν τα φορολογήσει δεν έρχεται η ανάπτυξη. Τι ακριβώς θα γίνει γιατί το αντεπιχείρημα στη σοσιαλδημοκρατία και σε κάθε έναν που θέλει να κυβερνήσει έτσι και λέω έχει σημασία να να πάμε στην αφυρημένη σοσιαλδημοκρατία, δηλαδή σε μία η οποία θα τα έκανε αυτά που λέει. Γιατί ένα επιχείρημα είναι ότι ρε παιδιά δοκιμαστήκατε και κάνατε τα ίδια και το χουμε ακούσει πολλές φορές. Τώρα πάλι έρχεται ο Τσίπρας να μας πει ότι ε έκανα κάπως λάθη. Θα τα ξανακάνω σωστά τώρα. Και το επιχείρημα που του λένε μα τα δοκίμασες και δεν πέτυχες. Σωστά. Αλλά αυτό το επιχείρημα όμως βγάζει από την εξίσωση την πιθανότητα είτε να ρθει κάποιος καινούργιος είτε να πιστεί ο κόσμος ότι αυτή τη στιγμή ο Τσίπρας θα τα κάνει σωστά ή ο κάθε Τσίπρας. Οπότε αξίζει να σκεφτούμε μπορούν να γίνουν. Τι θα του πει κάποιος τώρα κάποιου που θα ήθελε να αυξήσει τους φόρους. Άντε και τους αυξάνεις τους φόρους. Δεν θα κάνω επενδύσεις. Θα φύγω. Και το πρόβλημα είναι αντικειμενικό. Δεν είναι θεωρητικό πρόβλημα. Το πρόβλημα που υπάρχει είναι ότι εάν το κεφάλαιο δεν θέλει να επενδύσει κάπου, δεν θα επενδύσει. Άμα λοιπόν η το κεφάλαιο διατηρεί τη δυνατότητα να επιλέγει πο θα επενδύσει, τι θα επενδύσει, τι θα κάνει και εάν στο βαθμό που ακριβώς επειδή γίνονται όλα αυτά, η συσώρευση κεφαλαίου και η καπιταλιστική ανάπτυξη είναι αντικειμενικός στόχος κάθε αστικής κυβέρνησης. Δεν μπορεί να γίνει κάτι άλλο. Άρα η το η έκταση στην οποία θα φορολογηθεί το κεφάλαιο από οποιανδήποτε αστική κυβέρνηση όσο υπάρχει κεφάλαιο δεν μπορεί να το φορολογήσεις παραπάνω από ένα σημείο. Αυτή είναι η πραγματικότητα. Ή δεν μπορείς να το φορολογείς παραπάνω από ένα σημείο και την ίδια στιγμή να περιμένεις ότι θα υπάρχει καπιταλιστική ανάπτυξη. Δεν υπάρχει λοιπόν μία λύση η οποία να είναι win-win. Να είναι ένα σενάριο στο οποίο θα είναι και το κεφάλαιο κερδισμένο και οι εργαζόμενοι. Αυτό το πράγμα είναι στο κεφάλι της σοσιαλδημοκρατίας κάποιων θεωρητικών. Της την πραγματικότητα όμως είναι μια βαθιά υποκρισία. Το ίδιο συμβαίνει και με την επιτροπή ανταγωνισμού και με τους ελέγχους. Διότι θα ελέγξουμε ποιον τις τράπεζες, θα ελέγξουμε τα τους μεγάλους ομίλους, θα ελέγξουμε τα ίδια τα παράγωγα της αγοράς, αυτούς που έχουν παραχθεί ενώ από την διαδικασία της αγοράς. Και τι θα τους πούμε σταματήστε να δουλεύετε σαν κεφάλαιο, σταματήστε να δουλεύετε σαν καπιταλιστές. Πώς ακριβώς θα γίνει αυτό το το μεγάλο πρόβλημα που έχει η σοσιαλδημοκρατία με τις σκέψεις είναι αυτό στην τελευταία ανάλυση παρεπτόντως και αυτό δοκιμάστηκε και επανήρθε με την εθελοντική εισφορά των εποπλήσων. Ναι. Ναι. Το οποίο το ξαναλέμε τώρα με τη με το περτύλημα του πατριωτισμού. Είναι τώρα το νέο μιας ένα τεράστιο ποσό, ένα κεφαλαιόδες ποσό των πόσο 500. Τέτοιο νούμερο που είναι Ναι. Τα τα ψηλά αυτά τα τσιγάρα. Ε ήθελα να σε ρωτήσω το εξής. Ε τώρα λέω ας πιάσουμε άλλη μία πλευρά πριν περάσουμε στο επόμενο. Τελευταία η σοσιαλδημοκρατία διακινεί ότι είναι ζήτημα πώς να το πω η Ευρωπαϊκή Ένωση αφήνει μια ευελιξία σε ότι αφορά τη φορολογία που λεγες κταλπ. Ε αλλά δεν το δέχεται η κυβέρνηση. Δηλαδή ότι σε άλλες χώρες φορολογούνται και τέτοια. Αν θέλεις εν συντομία πες μας και για αυτή την πείρα. Είναι σαφές. Και λέει απόλυτη αλήθεια η σοσιαλδημοκρατία και αρκεί να δει την τεράστια κοινωνική ειρήνη που υπάρχει στη Γαλλία, στη Γερμανία, στην Ιταλία. Είναι αστεία η συζήτηση ε περί ιδιαιτερότητας. Γιατί αυτό λέει επί της ουσίας η σοσιαλδημοκρατία. Η Ευρώπη ολόκληρη είναι σε ένα κοινωνικό αναβρασμό που έχει να τον δει πραγματικά δεκαετίες. Ε, στη Γαλλία δεν μπορεί να στεριώσει η κυβέρνηση. Στη Γερμανία έχει πιεστεί τόσο πολύ το εργατικό λαϊκό εισόδημα όπου ο κόσμος καταφεύγει σε λύσεις οι οποίες έχουνε σαφή ακροδεξιό ακροδεξι ακροδεξιά χρειά αντίστοιχα στην Ιταλία όπου και να πάμε λοιπόν στην Ευρώπη βλέπουμε το ίδιο φαινόμενο. Τώρα θα φέρνει κανείς ως παράδειγμα τη Νορβηγία. Θα πει δεν είναι έτσι. Η Νορβηγία είναι το παιδί θαύμα ή κάποια άλλη χώρα του. Ναι. Εντάξει αλλά η Νορβηγία είναι έχει 5 εκατομμύρια και 2-3 εκατομμύρια το αποθηματικό από το πετρέλαιο. 5 εκατομμύρια πληθυσμό. Ε okay εντάξει. Σύμφωνη και να μπορούμε να πούμε ότι έχει τέτοια χαρακτηριστικά, αλλά είναι σαφώς εκτός ας πούμε κάνει κάτι διαφορετικό. οπουδήποτε αλλού και να πάμε θα δούμε αντίστοιχα φαινόμενα και θα τα δούμε ακριβώς επειδή η Ευρωπαϊκή Ένωση όχι μόνο δεν δίνει τέτοιες δυνατότητες. Η ίδια της λογική αν θέλεις η λογική που έχει όλο το προηγούμενο διάστημα είναι ακριβώς να βρει τον καταλληλότερο τρόπο με τον οποίο θα προωθήσει τα συμφέροντα του κεφαλαίου. Είχε την πράσινη ανάπτυξη με το τεράστιο κόστος για τα εργατικά λαϊκά στρώματα. Τώρα έχει τον πόλεμο. Είναι αστείο να λέμε όταν η Ευρωπαϊκή Ένωση λέει ότι θα δανειστώ ένα τεράστιο ποσόεκατομμύρια ευρώ τα οποία θα πρέπει να τα πληρώσουμε και τα 3εκατομμύρια ευρώ θα τροφοδοτήσουν την πολεμική οικονομία. Μόνο για την πολεμική έρευνα υπολογίζει να δώσει 200 δισεκατομμύρια ευρώ τα επόμενα 7 χρόνια. Ενώ αν βάρουμε όλο τον πολεμικό προϋπολογισμό είναι ένα τεράστιο νούμερο. Το οποίο όμως θα πρέπει να το πληρώσουμε όλοι και να κρατήσουμε ότι πρόκειται για υποδομές που δεν έχουν να κάνουν ούτε με την υγεία, ούτε με την παιδεία, ούτε με τις μεταφοβες, με τίποτα. Η Ευρωπαϊκή Ένωση, η σημερινή, η πραγματική Ευρωπαϊκή Ένωση λέει σε όλους ότι πρέπει να σφίξουμε το ζωνάρι, να ετοιμαστούμε μία δύο γενιές λιτότητας για τον πόλεμο που έρχεται για να στηρίξουμε τον πόλεμο. οπότ να λέμε ότι αυτή η Ευρωπαϊκή Ένωση ε με κάποιο τρόπο θα επιτρέπει χαμηλότερους φόρους είναι πλέον όχι κάποια θεωρητικά ένα θεωρητικό σχήμα των σοσιαλδημοκρατίας και πρτουνισμού που μπορεί να υπήρχε πριν από μερικά χρόνια ε είναι υποκριτικό και παντελώς και συγκαλύπτεται την πραγματικότητα. Χρειάζονται και οι θυσίες βέβαια που λένε και [γέλια] τελευταία για να υπερασπιστούμε το τρόπο ζωής. Ήθελα να σε ρωτήσω πηγαίνοντας τον οποίο καταστρέφουν όμως οι θυσίες είναι εντυπωσιακό. Χρειάζονται θυσίες για να υπερασπιστούμε τον τρόπο ζωής που τον καταστρέφουν θυσίες όμως. Ναι. Ναι. Ακόμα και με το σκεπτικό. Ε λέω πηγαίνοντας προς το τέλος θα βάλουμε βέβαια και στο link τα αιτήματα του κόμματος σχετικά με την ακρίβεια. Ε, που σε μεγάλο βαθμό είναι και αυτά που βάζουνε τα εργατικά σωματεία, οι φορείς για παράδειγμα, ε, με αυτό που υπέραφαν τα 620 συνδικά, τα εργατικά κέντρα και ομοσπονδίες στην πρόταση νόμου για την επαναφορά των συλλογικών συμβάσεων, για την επαναφορά του 13 και 14ου μισθού. Υπάρχει ένα αλλά σου λέει για παράδειγμα η κυβέρνηση και οι υπόλοιποι που είπαμε στη Σοσιαλμοκρατία ότι αν δεν αυξηθεί, αν δεν παραχθεί νέος πλουτός, αυτό πρέπει να είναι το καινούργιο. Ε, τα υπόλοιπα όσα έχουμε κατακτήσει καιταλπ μέχρι τώρα οι θυσίες κταλπ πάνε χαμένες. Το λέει για παράδειγμα και η Τράπεζα της Ελλάδος. Διακινδυνεύουμε τα όσα έχουμε κερδίσει. Άρα χρειάζεται ε βήμα-βήμα. Ή για παράδειγμα σου λένε ότι είναι λαϊκισμός στα αιτήματα για μείωση των έμεσων φόρων που είπαμε πριν. Ε ή ότι χρειάζεται μια δημοσιονομικά πιο υπεύθυνη στάση. Τι σχολιάζει σε σχέση με αυτό Ε να ξεκινήσουμε από ότι νέο πλούτο έχουμε. Άμα συγκρίνει κανείς το το ναδρ το το χαμηλότερο σημείο ήτανε το 2015 αν θυμάμαι καλά ή το 2017 του ΑΕΠ σε σχέση με το ΑΕΠ του 2017 το συνολικό την πίτα που παράγει η χώρα κάθε χρόνο είμαστε ένα 20 25% παραπάνω το 2025 είναι ένα ζήτημα πώς το μετράμε με τι αλλά είναι παραπάνω και το βλέπουμε ότι υπάρχει ανάπτυξη δεν είναι δεν είναι κανείς τυφλός βλέπει ότι φτιάχνονται καινούργια ξενοδοχεία συνεχώς βλέπουμε ότι ε καινούργιες επιχειρήσεις έρχονται. Υπάρχει ανάπτυξη. Υπάρχει ο καινούργιος πλούτος για τον οποίο λέει η κυβέρνηση ήρθε 25%. Δεν έχουμε ακόμα ανακτήσει το επίπεδο ΑΕΠ του 2008-9. Είμαστε πολύ κοντά. Όμως το μερίδιο των εργαζόμενων στο ΑΕΠ έχει μειωθεί δραστικά. Και γ αυτό το τι λαμβάνουν οι εργαζόμενοι, τόσο ο Σμα όσο και ο καθένας ξεχωριστά, είναι 30-40% μειωμένο σε σχέση με το 2008. Αυτό από μόνο του δείχνει ότι είναι ψευδεπίγραφο το επιχείρημα. Δεν θα μοιραστεί ο πλούτος παράγεται διότι ο πλούτος παράγεται στο σημερινό σύστημα. Παράγεται από το μεγάλο κεφάλαιο για το μεγάλο κεφάλαιο και είναι η συζήτηση που κάναμε νωρίτερα. Τώρα είναι λαϊκισμός. Λαϊκισμός είναι να υπενείσαι ή να προωθείς τη θέση που λέει ότι μπορούμε να φτιάξουμε μία νέα κατάσταση άμα κάπως ρυθμίσουμε τις σχέσεις μεταξύ των κοινωνικών εταίρων με μία πιο φιλική προς το λαό κυβέρνηση. Το λέω λίγο έτσι μακρός που λέει η σοσιαλδημοκρατία και ένα κομμάτι του προτονισμού ότι μπορούμε με αυτό το μοντέλο να φτά πάμε σε μία κατάσταση όπου και θα συνεχίζεται η ανάπτυξη, θα είναι εύρωστη και θα είναι χαρούμενοι, ευχαριστημένοι εργαζόμενοι γιατί θα απολαμβάνουν ένα μεγαλύτερο μερίο του κοινωνικού πλούτο. Αυτό είναι λαϊκισμός. Δεν μπορεί να γίνει. Δεν μπορείς να μειώσεις τους έμμεσους φόρους αν δεν αυξήσεις τους φόρους στο μεγάλο κεφάλαιο. Δεν μπορεί να αυξήσεις τους μισθούς αν δεν μειώσεις τα κέρδη του μεγάλου κεφαλαίου. Δεν μπορείς ε να αυξήσεις το λεγόμενο δημόσιο χώρο ή το πώς αξιοποιείται η κρατική περιουσία προς όφελος των εργαζόμενων αν δεν μειώσεις το το όφελος που έχουνε οι μεγάλοι όμιλοι. Δεν μπορείς δηλαδή να έχεις και μεγάλη παραλία στο ελληνικό και το νέο Ντουμπάι που θα γίνει. Δεν γίνουν και τα δύο. Αυτός είναι ο λαϊκισμός. Αλλά εμείς κκαε και ένας μεγάλος μ ένα μεγάλο φάσμα σωματείων τα οποία κινούνται σε μία κατεύθυνση σύγκρουσης δεν υποστηρίζουν ότι θα είναι ανέμακτη μία τέτοια λύση. Υποστηρίζουν ακριβώς το ανάποδο. Υποστηρίζουν και συνεχίζουν να το λέν ότι για να κερδίσουμε κάτι εμείς πρέπει κάποιος άλλος να χάσει. Και ακριβώς επειδή εκείνο είναι χωρισμένοι ανάμεσα στη μεγάλη λαϊκή πλειοψηφία και στο κεφάλαιο το κράτος τους μονοπολιακούς ομίλους στους λίγους να κερδίσουμε εμείς και να χάσουν αυτοί. Και υπ αυτή την έννοια ε η πίεση για ουσιαστική αύξηση των μιστών μέσα από συλλογικές συμβάσεις και την επαναφορά του 131 και ουσιαστικές αυξήσεις. Η πίεση για ελάφρυση της λαϊκής φορολογίας και μετακίνησης στο μεγάλο κεφάλαιο. Η πίεση για σύγκρουση με τις επιταγές στην Ευρωπαϊκή Έν και την πράσινη ενέργεια για να αυθηνήνει το ρεύμα, για να φέρω ορισμένα παραδείγματα και η οι απαιτήσεις, τα αιτήματα των σωματείων σε αυτή την κατεύθυνση δεν υπενείσσονται ότι αυτά είναι συμβατά με την καπιταλιστική ανάπτυξη ή είναι συμβατά με μία κατάσταση που θα είναι χαρούμενο και το κεφάλαιο. Όχι. Λέμε αντί να ματώνουμε εμείς για να είναι χαρούμενο το κεφάλαιο να ματώσει το κεφάλαιο για να ανακοφιστούμε εμείς έχοντας επίγνωση βεβαίως ότι και αυτό έχει τα όριά του ακριβώς επειδή όπως έλεγα νωρίτεραε δεν μπορεί να έχεις μια κατάσταση που θα συνυπάρχουν και το το κεφάλαιο και οι εργαζόμενοι με κάποιο τρόπο θα μπορούν να κινηθούνε αρμονικά μεταξύ τους και εμείς σαν ΚΚΕ έχουμε απόλυτη επίγνωση ότι όλη αυτή η κουβέντα γίνεται και έχει τελικά σαν στόχο το να καταλάβουν οι εργαζόμενοι ότι αυτοί παράγουν και όχι το κεφάλαιο και γι αυτό οι εργαζόμενοι δεν χρειάζονται το μεγάλο κεφάλαιο δεν χρειάζονται την πολιτική τα πολιτικά κόμματα του μεγάλου κεφαλαίου δεν χρειάζονται το κράτος του μεγάλου κεφαλαίου και όλη αυτή η κουβέντα τελικά για μας έχει αυτό το αυτό το το περιεχόμενο αυτό τον προσανατολισμό. [μουσική] Γρηγόρη να σε ευχαριστήσουμε πάρα πολύ για την κουβέντα. Ευχαριστώ και εγώ. Νομίζω βοηθήσαμε λίγο και τους ακροατές να φωτίσουμε αυτά τα ζητήματα τα οποία απασχολούν όλους. Ευχαριστούμε και όλους σας για την ακρόαση. Μέχρι την επόμενη φορά καλή δύναμη. [μουσική] เฮ [μουσική]</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Δοκιμή_podcast1</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